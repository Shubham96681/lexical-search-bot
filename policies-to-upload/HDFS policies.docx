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HDFS sample policies</w:t>
      </w:r>
    </w:p>
    <w:p>
      <w:r>
        <w:t>Apache Ranger sample policies. Each section says who can do what on which resource.</w:t>
      </w:r>
    </w:p>
    <w:p>
      <w:pPr>
        <w:pStyle w:val="Heading2"/>
      </w:pPr>
      <w:r>
        <w:t>cl1_hadoop service</w:t>
      </w:r>
    </w:p>
    <w:p>
      <w:r>
        <w:t>The hdfs service can protect path. People can be granted read, write, and execute.</w:t>
      </w:r>
    </w:p>
    <w:p>
      <w:pPr>
        <w:pStyle w:val="ListBullet"/>
      </w:pPr>
      <w:r>
        <w:t>path, level 10. HDFS file or directory path</w:t>
      </w:r>
    </w:p>
    <w:p>
      <w:pPr>
        <w:pStyle w:val="ListBullet"/>
      </w:pPr>
      <w:r>
        <w:t>read</w:t>
      </w:r>
    </w:p>
    <w:p>
      <w:pPr>
        <w:pStyle w:val="ListBullet"/>
      </w:pPr>
      <w:r>
        <w:t>write</w:t>
      </w:r>
    </w:p>
    <w:p>
      <w:pPr>
        <w:pStyle w:val="ListBullet"/>
      </w:pPr>
      <w:r>
        <w:t>execute</w:t>
      </w:r>
    </w:p>
    <w:p>
      <w:pPr>
        <w:pStyle w:val="Heading2"/>
      </w:pPr>
      <w:r>
        <w:t>KafkaTagService service</w:t>
      </w:r>
    </w:p>
    <w:p>
      <w:r>
        <w:t>The tag service can protect tag. People can be granted hdfs:read, hdfs:write, hdfs:execute, hbase:read, hbase:write, hbase:create, hbase:admin, and hive:select.</w:t>
      </w:r>
    </w:p>
    <w:p>
      <w:pPr>
        <w:pStyle w:val="ListBullet"/>
      </w:pPr>
      <w:r>
        <w:t>tag, level 1. TAG</w:t>
      </w:r>
    </w:p>
    <w:p>
      <w:pPr>
        <w:pStyle w:val="ListBullet"/>
      </w:pPr>
      <w:r>
        <w:t>hdfs:read</w:t>
      </w:r>
    </w:p>
    <w:p>
      <w:pPr>
        <w:pStyle w:val="ListBullet"/>
      </w:pPr>
      <w:r>
        <w:t>hdfs:write</w:t>
      </w:r>
    </w:p>
    <w:p>
      <w:pPr>
        <w:pStyle w:val="ListBullet"/>
      </w:pPr>
      <w:r>
        <w:t>hdfs:execute</w:t>
      </w:r>
    </w:p>
    <w:p>
      <w:pPr>
        <w:pStyle w:val="ListBullet"/>
      </w:pPr>
      <w:r>
        <w:t>hbase:read</w:t>
      </w:r>
    </w:p>
    <w:p>
      <w:pPr>
        <w:pStyle w:val="ListBullet"/>
      </w:pPr>
      <w:r>
        <w:t>hbase:write</w:t>
      </w:r>
    </w:p>
    <w:p>
      <w:pPr>
        <w:pStyle w:val="ListBullet"/>
      </w:pPr>
      <w:r>
        <w:t>hbase:create</w:t>
      </w:r>
    </w:p>
    <w:p>
      <w:pPr>
        <w:pStyle w:val="ListBullet"/>
      </w:pPr>
      <w:r>
        <w:t>hbase:admin (implies hbase:read, hbase:write, hbase:create)</w:t>
      </w:r>
    </w:p>
    <w:p>
      <w:pPr>
        <w:pStyle w:val="ListBullet"/>
      </w:pPr>
      <w:r>
        <w:t>hive:select</w:t>
      </w:r>
    </w:p>
    <w:p>
      <w:pPr>
        <w:pStyle w:val="ListBullet"/>
      </w:pPr>
      <w:r>
        <w:t>hive:update</w:t>
      </w:r>
    </w:p>
    <w:p>
      <w:pPr>
        <w:pStyle w:val="ListBullet"/>
      </w:pPr>
      <w:r>
        <w:t>hive:create</w:t>
      </w:r>
    </w:p>
    <w:p>
      <w:pPr>
        <w:pStyle w:val="ListBullet"/>
      </w:pPr>
      <w:r>
        <w:t>hive:drop</w:t>
      </w:r>
    </w:p>
    <w:p>
      <w:pPr>
        <w:pStyle w:val="ListBullet"/>
      </w:pPr>
      <w:r>
        <w:t>hive:alter</w:t>
      </w:r>
    </w:p>
    <w:p>
      <w:pPr>
        <w:pStyle w:val="ListBullet"/>
      </w:pPr>
      <w:r>
        <w:t>hive:index</w:t>
      </w:r>
    </w:p>
    <w:p>
      <w:pPr>
        <w:pStyle w:val="ListBullet"/>
      </w:pPr>
      <w:r>
        <w:t>hive:lock</w:t>
      </w:r>
    </w:p>
    <w:p>
      <w:pPr>
        <w:pStyle w:val="ListBullet"/>
      </w:pPr>
      <w:r>
        <w:t>hive:all (implies hive:select, hive:update, hive:create, hive:drop, hive:alter, hive:index, hive:lock)</w:t>
      </w:r>
    </w:p>
    <w:p>
      <w:pPr>
        <w:pStyle w:val="ListBullet"/>
      </w:pPr>
      <w:r>
        <w:t>yarn:submit-app</w:t>
      </w:r>
    </w:p>
    <w:p>
      <w:pPr>
        <w:pStyle w:val="ListBullet"/>
      </w:pPr>
      <w:r>
        <w:t>yarn:admin-queue (implies yarn:submit-app)</w:t>
      </w:r>
    </w:p>
    <w:p>
      <w:pPr>
        <w:pStyle w:val="ListBullet"/>
      </w:pPr>
      <w:r>
        <w:t>knox:allow</w:t>
      </w:r>
    </w:p>
    <w:p>
      <w:pPr>
        <w:pStyle w:val="ListBullet"/>
      </w:pPr>
      <w:r>
        <w:t>storm:submitTopology (implies storm:fileUpload, storm:fileDownload)</w:t>
      </w:r>
    </w:p>
    <w:p>
      <w:pPr>
        <w:pStyle w:val="ListBullet"/>
      </w:pPr>
      <w:r>
        <w:t>storm:fileUpload</w:t>
      </w:r>
    </w:p>
    <w:p>
      <w:pPr>
        <w:pStyle w:val="ListBullet"/>
      </w:pPr>
      <w:r>
        <w:t>storm:fileDownload</w:t>
      </w:r>
    </w:p>
    <w:p>
      <w:pPr>
        <w:pStyle w:val="ListBullet"/>
      </w:pPr>
      <w:r>
        <w:t>storm:killTopology</w:t>
      </w:r>
    </w:p>
    <w:p>
      <w:pPr>
        <w:pStyle w:val="ListBullet"/>
      </w:pPr>
      <w:r>
        <w:t>storm:rebalance</w:t>
      </w:r>
    </w:p>
    <w:p>
      <w:pPr>
        <w:pStyle w:val="ListBullet"/>
      </w:pPr>
      <w:r>
        <w:t>storm:activate</w:t>
      </w:r>
    </w:p>
    <w:p>
      <w:pPr>
        <w:pStyle w:val="ListBullet"/>
      </w:pPr>
      <w:r>
        <w:t>storm:deactivate</w:t>
      </w:r>
    </w:p>
    <w:p>
      <w:pPr>
        <w:pStyle w:val="ListBullet"/>
      </w:pPr>
      <w:r>
        <w:t>storm:getTopologyConf</w:t>
      </w:r>
    </w:p>
    <w:p>
      <w:pPr>
        <w:pStyle w:val="ListBullet"/>
      </w:pPr>
      <w:r>
        <w:t>storm:getTopology</w:t>
      </w:r>
    </w:p>
    <w:p>
      <w:pPr>
        <w:pStyle w:val="ListBullet"/>
      </w:pPr>
      <w:r>
        <w:t>storm:getUserTopology</w:t>
      </w:r>
    </w:p>
    <w:p>
      <w:pPr>
        <w:pStyle w:val="ListBullet"/>
      </w:pPr>
      <w:r>
        <w:t>storm:getTopologyInfo</w:t>
      </w:r>
    </w:p>
    <w:p>
      <w:pPr>
        <w:pStyle w:val="ListBullet"/>
      </w:pPr>
      <w:r>
        <w:t>storm:uploadNewCredentials</w:t>
      </w:r>
    </w:p>
    <w:p>
      <w:pPr>
        <w:pStyle w:val="ListBullet"/>
      </w:pPr>
      <w:r>
        <w:t>kms:create</w:t>
      </w:r>
    </w:p>
    <w:p>
      <w:pPr>
        <w:pStyle w:val="ListBullet"/>
      </w:pPr>
      <w:r>
        <w:t>kms:delete</w:t>
      </w:r>
    </w:p>
    <w:p>
      <w:pPr>
        <w:pStyle w:val="ListBullet"/>
      </w:pPr>
      <w:r>
        <w:t>kms:rollover</w:t>
      </w:r>
    </w:p>
    <w:p>
      <w:pPr>
        <w:pStyle w:val="ListBullet"/>
      </w:pPr>
      <w:r>
        <w:t>kms:setkeymaterial</w:t>
      </w:r>
    </w:p>
    <w:p>
      <w:pPr>
        <w:pStyle w:val="ListBullet"/>
      </w:pPr>
      <w:r>
        <w:t>kms:get</w:t>
      </w:r>
    </w:p>
    <w:p>
      <w:pPr>
        <w:pStyle w:val="ListBullet"/>
      </w:pPr>
      <w:r>
        <w:t>kms:getkeys</w:t>
      </w:r>
    </w:p>
    <w:p>
      <w:pPr>
        <w:pStyle w:val="ListBullet"/>
      </w:pPr>
      <w:r>
        <w:t>kms:getmetadata</w:t>
      </w:r>
    </w:p>
    <w:p>
      <w:pPr>
        <w:pStyle w:val="ListBullet"/>
      </w:pPr>
      <w:r>
        <w:t>kms:generateeek</w:t>
      </w:r>
    </w:p>
    <w:p>
      <w:pPr>
        <w:pStyle w:val="ListBullet"/>
      </w:pPr>
      <w:r>
        <w:t>kms:decrypteek</w:t>
      </w:r>
    </w:p>
    <w:p>
      <w:pPr>
        <w:pStyle w:val="ListBullet"/>
      </w:pPr>
      <w:r>
        <w:t>solr:query</w:t>
      </w:r>
    </w:p>
    <w:p>
      <w:pPr>
        <w:pStyle w:val="ListBullet"/>
      </w:pPr>
      <w:r>
        <w:t>solr:update</w:t>
      </w:r>
    </w:p>
    <w:p>
      <w:pPr>
        <w:pStyle w:val="ListBullet"/>
      </w:pPr>
      <w:r>
        <w:t>solr:others</w:t>
      </w:r>
    </w:p>
    <w:p>
      <w:pPr>
        <w:pStyle w:val="ListBullet"/>
      </w:pPr>
      <w:r>
        <w:t>solr:solr_admin (implies solr:query, solr:update, solr:others)</w:t>
      </w:r>
    </w:p>
    <w:p>
      <w:pPr>
        <w:pStyle w:val="ListBullet"/>
      </w:pPr>
      <w:r>
        <w:t>kafka:publish (implies kafka:describe)</w:t>
      </w:r>
    </w:p>
    <w:p>
      <w:pPr>
        <w:pStyle w:val="ListBullet"/>
      </w:pPr>
      <w:r>
        <w:t>kafka:consume (implies kafka:describe)</w:t>
      </w:r>
    </w:p>
    <w:p>
      <w:pPr>
        <w:pStyle w:val="ListBullet"/>
      </w:pPr>
      <w:r>
        <w:t>kafka:configure (implies kafka:describe)</w:t>
      </w:r>
    </w:p>
    <w:p>
      <w:pPr>
        <w:pStyle w:val="ListBullet"/>
      </w:pPr>
      <w:r>
        <w:t>kafka:describe</w:t>
      </w:r>
    </w:p>
    <w:p>
      <w:pPr>
        <w:pStyle w:val="ListBullet"/>
      </w:pPr>
      <w:r>
        <w:t>kafka:create</w:t>
      </w:r>
    </w:p>
    <w:p>
      <w:pPr>
        <w:pStyle w:val="ListBullet"/>
      </w:pPr>
      <w:r>
        <w:t>kafka:delete</w:t>
      </w:r>
    </w:p>
    <w:p>
      <w:pPr>
        <w:pStyle w:val="ListBullet"/>
      </w:pPr>
      <w:r>
        <w:t>kafka:kafka_admin (implies kafka:publish, kafka:consume, kafka:configure, kafka:describe, kafka:create, kafka:delete)</w:t>
      </w:r>
    </w:p>
    <w:p>
      <w:pPr>
        <w:pStyle w:val="ListBullet"/>
      </w:pPr>
      <w:r>
        <w:t>atlas:read</w:t>
      </w:r>
    </w:p>
    <w:p>
      <w:pPr>
        <w:pStyle w:val="ListBullet"/>
      </w:pPr>
      <w:r>
        <w:t>atlas:create</w:t>
      </w:r>
    </w:p>
    <w:p>
      <w:pPr>
        <w:pStyle w:val="ListBullet"/>
      </w:pPr>
      <w:r>
        <w:t>atlas:update</w:t>
      </w:r>
    </w:p>
    <w:p>
      <w:pPr>
        <w:pStyle w:val="ListBullet"/>
      </w:pPr>
      <w:r>
        <w:t>atlas:delete</w:t>
      </w:r>
    </w:p>
    <w:p>
      <w:pPr>
        <w:pStyle w:val="ListBullet"/>
      </w:pPr>
      <w:r>
        <w:t>atlas:all (implies atlas:read, atlas:create, atlas:update, atlas:delete)</w:t>
      </w:r>
    </w:p>
    <w:p>
      <w:pPr>
        <w:pStyle w:val="Heading2"/>
      </w:pPr>
      <w:r>
        <w:t>/tmp/tmpdir</w:t>
      </w:r>
    </w:p>
    <w:p>
      <w:r>
        <w:t>Policy "/tmp/tmpdir" on cl1_hadoop covers path /tmp/tmpdir (including everything under it). It allows group IT to read. It allows user bob to read.</w:t>
      </w:r>
    </w:p>
    <w:p>
      <w:pPr>
        <w:pStyle w:val="ListBullet"/>
      </w:pPr>
      <w:r>
        <w:t>path: /tmp/tmpdir (recursive)</w:t>
      </w:r>
    </w:p>
    <w:p>
      <w:pPr>
        <w:pStyle w:val="ListBullet"/>
      </w:pPr>
      <w:r>
        <w:t>groups: IT; access: read</w:t>
      </w:r>
    </w:p>
    <w:p>
      <w:pPr>
        <w:pStyle w:val="ListBullet"/>
      </w:pPr>
      <w:r>
        <w:t>users: bob; access: read</w:t>
      </w:r>
    </w:p>
    <w:p>
      <w:pPr>
        <w:pStyle w:val="Heading2"/>
      </w:pPr>
      <w:r>
        <w:t>/tmp/tmpdir2</w:t>
      </w:r>
    </w:p>
    <w:p>
      <w:r>
        <w:t>Policy "/tmp/tmpdir2" on cl1_hadoop covers path /tmp/tmpdir2 (including everything under it). It allows group IT to write. It allows user bob to write.</w:t>
      </w:r>
    </w:p>
    <w:p>
      <w:pPr>
        <w:pStyle w:val="ListBullet"/>
      </w:pPr>
      <w:r>
        <w:t>path: /tmp/tmpdir2 (recursive)</w:t>
      </w:r>
    </w:p>
    <w:p>
      <w:pPr>
        <w:pStyle w:val="ListBullet"/>
      </w:pPr>
      <w:r>
        <w:t>groups: IT; access: write</w:t>
      </w:r>
    </w:p>
    <w:p>
      <w:pPr>
        <w:pStyle w:val="ListBullet"/>
      </w:pPr>
      <w:r>
        <w:t>users: bob; access: write</w:t>
      </w:r>
    </w:p>
    <w:p>
      <w:pPr>
        <w:pStyle w:val="Heading2"/>
      </w:pPr>
      <w:r>
        <w:t>/tmp/tmpdir3</w:t>
      </w:r>
    </w:p>
    <w:p>
      <w:r>
        <w:t>Policy "/tmp/tmpdir3" on cl1_hadoop covers path /tmp/tmpdir3 (including everything under it). It allows group IT to read and execute. It allows user bob to read and execute.</w:t>
      </w:r>
    </w:p>
    <w:p>
      <w:pPr>
        <w:pStyle w:val="ListBullet"/>
      </w:pPr>
      <w:r>
        <w:t>path: /tmp/tmpdir3 (recursive)</w:t>
      </w:r>
    </w:p>
    <w:p>
      <w:pPr>
        <w:pStyle w:val="ListBullet"/>
      </w:pPr>
      <w:r>
        <w:t>groups: IT; access: read, execute</w:t>
      </w:r>
    </w:p>
    <w:p>
      <w:pPr>
        <w:pStyle w:val="ListBullet"/>
      </w:pPr>
      <w:r>
        <w:t>users: bob; access: read, execute</w:t>
      </w:r>
    </w:p>
    <w:p>
      <w:pPr>
        <w:pStyle w:val="Heading2"/>
      </w:pPr>
      <w:r>
        <w:t>HDFSFileNameTokensReadTest</w:t>
      </w:r>
    </w:p>
    <w:p>
      <w:r>
        <w:t>Policy "HDFSFileNameTokensReadTest" on cl1_hadoop covers path /tmp/tmpdir4/{FILENAME} and /tmp/tmpdir5/{BASE_FILENAME}.txt (including everything under it). It allows user bob and group IT to read.</w:t>
      </w:r>
    </w:p>
    <w:p>
      <w:pPr>
        <w:pStyle w:val="ListBullet"/>
      </w:pPr>
      <w:r>
        <w:t>path: /tmp/tmpdir4/{FILENAME}, /tmp/tmpdir5/{BASE_FILENAME}.txt (recursive)</w:t>
      </w:r>
    </w:p>
    <w:p>
      <w:pPr>
        <w:pStyle w:val="ListBullet"/>
      </w:pPr>
      <w:r>
        <w:t>users: bob; groups: IT; access: read</w:t>
      </w:r>
    </w:p>
    <w:p>
      <w:pPr>
        <w:pStyle w:val="Heading2"/>
      </w:pPr>
      <w:r>
        <w:t>/tmp/get-content-summary</w:t>
      </w:r>
    </w:p>
    <w:p>
      <w:r>
        <w:t>Policy "/tmp/get-content-summary" on cl1_hadoop covers path /tmp/get-content-summary, /tmp/get-content-summary/tmpdir1, and /tmp/get-content-summary/tmpdir2. It allows user bob and group IT to read and execute.</w:t>
      </w:r>
    </w:p>
    <w:p>
      <w:pPr>
        <w:pStyle w:val="ListBullet"/>
      </w:pPr>
      <w:r>
        <w:t>path: /tmp/get-content-summary, /tmp/get-content-summary/tmpdir1, /tmp/get-content-summary/tmpdir2</w:t>
      </w:r>
    </w:p>
    <w:p>
      <w:pPr>
        <w:pStyle w:val="ListBullet"/>
      </w:pPr>
      <w:r>
        <w:t>users: bob; groups: IT; access: read, execute</w:t>
      </w:r>
    </w:p>
    <w:p>
      <w:pPr>
        <w:pStyle w:val="Heading2"/>
      </w:pPr>
      <w:r>
        <w:t>EXPIRES_ON</w:t>
      </w:r>
    </w:p>
    <w:p>
      <w:r>
        <w:t>Policy "EXPIRES_ON" on KafkaTagService covers tag EXPIRES_ON. It denies group public to hdfs:read, hdfs:write, hdfs:execute, hbase:read, hbase:write, hbase:create, hbase:admin, hive:select, hive:update, hive:create, hive:drop, hive:alter, hive:index, hive:lock, hive:all, yarn:submit-app, yarn:admin-queue, knox:allow, storm:submitTopology, storm:fileUpload, storm:fileDownload, storm:killTopology, storm:rebalance, storm:activate, storm:deactivate, storm:getTopologyConf, storm:getTopology, storm:getUserTopology, storm:getTopologyInfo, storm:uploadNewCredentials, kms:create, kms:delete, kms:rollover, kms:setkeymaterial, kms:get, kms:getkeys, kms:getmetadata, kms:generateeek, kms:decrypteek, solr:query, solr:update, solr:others, solr:solr_admin, kafka:publish, kafka:consume, kafka:configure, kafka:describe, kafka:create, kafka:delete, kafka:kafka_admin, atlas:read, atlas:create, atlas:update, atlas:delete, and atlas:all.</w:t>
      </w:r>
    </w:p>
    <w:p>
      <w:pPr>
        <w:pStyle w:val="ListBullet"/>
      </w:pPr>
      <w:r>
        <w:t>tag: EXPIRES_ON</w:t>
      </w:r>
    </w:p>
    <w:p>
      <w:pPr>
        <w:pStyle w:val="ListBullet"/>
      </w:pPr>
      <w:r>
        <w:t>groups: public; access: hdfs:read, hdfs:write, hdfs:execute, hbase:read, hbase:write, hbase:create, hbase:admin, hive:select, hive:update, hive:create, hive:drop, hive:alter, hive:index, hive:lock, hive:all, yarn:submit-app, yarn:admin-queue, knox:allow, storm:submitTopology, storm:fileUpload, storm:fileDownload, storm:killTopology, storm:rebalance, storm:activate, storm:deactivate, storm:getTopologyConf, storm:getTopology, storm:getUserTopology, storm:getTopologyInfo, storm:uploadNewCredentials, kms:create, kms:delete, kms:rollover, kms:setkeymaterial, kms:get, kms:getkeys, kms:getmetadata, kms:generateeek, kms:decrypteek, solr:query, solr:update, solr:others, solr:solr_admin, kafka:publish, kafka:consume, kafka:configure, kafka:describe, kafka:create, kafka:delete, kafka:kafka_admin, atlas:read, atlas:create, atlas:update, atlas:delete, atlas:all; conditions: [{"type": "accessed-after-expiry", "values": ["yes"]}]</w:t>
      </w:r>
    </w:p>
    <w:p>
      <w:pPr>
        <w:pStyle w:val="Heading2"/>
      </w:pPr>
      <w:r>
        <w:t>AtlasKafkaTagPolicy</w:t>
      </w:r>
    </w:p>
    <w:p>
      <w:r>
        <w:t>Policy "AtlasKafkaTagPolicy" on KafkaTagService covers tag KafkaTag. It allows user CN=Client,O=Apache,L=Dublin,ST=Leinster,C=IE to kafka:consume and kafka:describe.</w:t>
      </w:r>
    </w:p>
    <w:p>
      <w:pPr>
        <w:pStyle w:val="ListBullet"/>
      </w:pPr>
      <w:r>
        <w:t>tag: KafkaTag</w:t>
      </w:r>
    </w:p>
    <w:p>
      <w:pPr>
        <w:pStyle w:val="ListBullet"/>
      </w:pPr>
      <w:r>
        <w:t>users: CN=Client,O=Apache,L=Dublin,ST=Leinster,C=IE; access: kafka:consume, kafka:describe</w:t>
      </w:r>
    </w:p>
    <w:p>
      <w:pPr>
        <w:pStyle w:val="Heading2"/>
      </w:pPr>
      <w:r>
        <w:t>TmpdirTagPolicy</w:t>
      </w:r>
    </w:p>
    <w:p>
      <w:r>
        <w:t>Policy "TmpdirTagPolicy" on KafkaTagService covers tag TmpdirTag. It allows group IT to hdfs:read. It allows user bob to hdfs:read.</w:t>
      </w:r>
    </w:p>
    <w:p>
      <w:pPr>
        <w:pStyle w:val="ListBullet"/>
      </w:pPr>
      <w:r>
        <w:t>tag: TmpdirTag</w:t>
      </w:r>
    </w:p>
    <w:p>
      <w:pPr>
        <w:pStyle w:val="ListBullet"/>
      </w:pPr>
      <w:r>
        <w:t>groups: IT; access: hdfs:read</w:t>
      </w:r>
    </w:p>
    <w:p>
      <w:pPr>
        <w:pStyle w:val="ListBullet"/>
      </w:pPr>
      <w:r>
        <w:t>users: bob; access: hdfs:read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