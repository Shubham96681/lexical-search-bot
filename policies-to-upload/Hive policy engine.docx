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Hive policy-engine cases</w:t>
      </w:r>
    </w:p>
    <w:p>
      <w:r>
        <w:t>Apache Ranger sample policies. Each section says who can do what on which resource.</w:t>
      </w:r>
    </w:p>
    <w:p>
      <w:pPr>
        <w:pStyle w:val="Heading2"/>
      </w:pPr>
      <w:r>
        <w:t>hivedev service</w:t>
      </w:r>
    </w:p>
    <w:p>
      <w:r>
        <w:t>The hive service can protect database, url, hiveservice, table, udf, and column. People can be granted select, update, create, drop, alter, index, lock, and read.</w:t>
      </w:r>
    </w:p>
    <w:p>
      <w:pPr>
        <w:pStyle w:val="ListBullet"/>
      </w:pPr>
      <w:r>
        <w:t>database, level 1. Hive Database</w:t>
      </w:r>
    </w:p>
    <w:p>
      <w:pPr>
        <w:pStyle w:val="ListBullet"/>
      </w:pPr>
      <w:r>
        <w:t>url, level 1. URL</w:t>
      </w:r>
    </w:p>
    <w:p>
      <w:pPr>
        <w:pStyle w:val="ListBullet"/>
      </w:pPr>
      <w:r>
        <w:t>hiveservice, level 1. HiveService</w:t>
      </w:r>
    </w:p>
    <w:p>
      <w:pPr>
        <w:pStyle w:val="ListBullet"/>
      </w:pPr>
      <w:r>
        <w:t>table, level 2, parent database. Hive Table</w:t>
      </w:r>
    </w:p>
    <w:p>
      <w:pPr>
        <w:pStyle w:val="ListBullet"/>
      </w:pPr>
      <w:r>
        <w:t>udf, level 2, parent database. Hive UDF</w:t>
      </w:r>
    </w:p>
    <w:p>
      <w:pPr>
        <w:pStyle w:val="ListBullet"/>
      </w:pPr>
      <w:r>
        <w:t>column, level 3, parent table. Hive Column</w:t>
      </w:r>
    </w:p>
    <w:p>
      <w:pPr>
        <w:pStyle w:val="ListBullet"/>
      </w:pPr>
      <w:r>
        <w:t>select</w:t>
      </w:r>
    </w:p>
    <w:p>
      <w:pPr>
        <w:pStyle w:val="ListBullet"/>
      </w:pPr>
      <w:r>
        <w:t>update</w:t>
      </w:r>
    </w:p>
    <w:p>
      <w:pPr>
        <w:pStyle w:val="ListBullet"/>
      </w:pPr>
      <w:r>
        <w:t>create</w:t>
      </w:r>
    </w:p>
    <w:p>
      <w:pPr>
        <w:pStyle w:val="ListBullet"/>
      </w:pPr>
      <w:r>
        <w:t>drop</w:t>
      </w:r>
    </w:p>
    <w:p>
      <w:pPr>
        <w:pStyle w:val="ListBullet"/>
      </w:pPr>
      <w:r>
        <w:t>alter</w:t>
      </w:r>
    </w:p>
    <w:p>
      <w:pPr>
        <w:pStyle w:val="ListBullet"/>
      </w:pPr>
      <w:r>
        <w:t>index</w:t>
      </w:r>
    </w:p>
    <w:p>
      <w:pPr>
        <w:pStyle w:val="ListBullet"/>
      </w:pPr>
      <w:r>
        <w:t>lock</w:t>
      </w:r>
    </w:p>
    <w:p>
      <w:pPr>
        <w:pStyle w:val="ListBullet"/>
      </w:pPr>
      <w:r>
        <w:t>read</w:t>
      </w:r>
    </w:p>
    <w:p>
      <w:pPr>
        <w:pStyle w:val="ListBullet"/>
      </w:pPr>
      <w:r>
        <w:t>write</w:t>
      </w:r>
    </w:p>
    <w:p>
      <w:pPr>
        <w:pStyle w:val="ListBullet"/>
      </w:pPr>
      <w:r>
        <w:t>repladmin</w:t>
      </w:r>
    </w:p>
    <w:p>
      <w:pPr>
        <w:pStyle w:val="ListBullet"/>
      </w:pPr>
      <w:r>
        <w:t>serviceadmin</w:t>
      </w:r>
    </w:p>
    <w:p>
      <w:pPr>
        <w:pStyle w:val="ListBullet"/>
      </w:pPr>
      <w:r>
        <w:t>all (implies select, update, create, drop, alter, index, lock, read, write, repladmin, serviceadmin)</w:t>
      </w:r>
    </w:p>
    <w:p>
      <w:pPr>
        <w:pStyle w:val="Heading2"/>
      </w:pPr>
      <w:r>
        <w:t>url=s3a://qe-s3-bucket-mst/test_abcd/abcd; s3a://qe-s3-bucket-mst/demo/*: URL-access-policy</w:t>
      </w:r>
    </w:p>
    <w:p>
      <w:r>
        <w:t>Policy "url=s3a://qe-s3-bucket-mst/test_abcd/abcd; s3a://qe-s3-bucket-mst/demo/*: URL-access-policy" on hivedev covers url s3a://qe-s3-bucket-mst/test_abcd/abcd and s3a://qe-s3-bucket-mst/demo (including child resources). It allows group public to read and write.</w:t>
      </w:r>
    </w:p>
    <w:p>
      <w:pPr>
        <w:pStyle w:val="ListBullet"/>
      </w:pPr>
      <w:r>
        <w:t>url: s3a://qe-s3-bucket-mst/test_abcd/abcd, s3a://qe-s3-bucket-mst/demo (recursive)</w:t>
      </w:r>
    </w:p>
    <w:p>
      <w:pPr>
        <w:pStyle w:val="ListBullet"/>
      </w:pPr>
      <w:r>
        <w:t>groups: public; access: read, write</w:t>
      </w:r>
    </w:p>
    <w:p>
      <w:pPr>
        <w:pStyle w:val="Heading2"/>
      </w:pPr>
      <w:r>
        <w:t>db=default: audit-all-access</w:t>
      </w:r>
    </w:p>
    <w:p>
      <w:r>
        <w:t>Policy "db=default: audit-all-access" on hivedev covers database default, table *, column *.</w:t>
      </w:r>
    </w:p>
    <w:p>
      <w:pPr>
        <w:pStyle w:val="ListBullet"/>
      </w:pPr>
      <w:r>
        <w:t>database: default</w:t>
      </w:r>
    </w:p>
    <w:p>
      <w:pPr>
        <w:pStyle w:val="ListBullet"/>
      </w:pPr>
      <w:r>
        <w:t>table: *</w:t>
      </w:r>
    </w:p>
    <w:p>
      <w:pPr>
        <w:pStyle w:val="ListBullet"/>
      </w:pPr>
      <w:r>
        <w:t>column: *</w:t>
      </w:r>
    </w:p>
    <w:p>
      <w:pPr>
        <w:pStyle w:val="ListBullet"/>
      </w:pPr>
      <w:r>
        <w:t>groups: public</w:t>
      </w:r>
    </w:p>
    <w:p>
      <w:pPr>
        <w:pStyle w:val="Heading2"/>
      </w:pPr>
      <w:r>
        <w:t>db=default; table=test*; column=*</w:t>
      </w:r>
    </w:p>
    <w:p>
      <w:r>
        <w:t>Policy "db=default; table=test*; column=*" on hivedev covers database default, table test*, column *. It allows users user1 and user2 and groups group1 and group2 to select. It allows user admin and group admin to create and drop.</w:t>
      </w:r>
    </w:p>
    <w:p>
      <w:pPr>
        <w:pStyle w:val="ListBullet"/>
      </w:pPr>
      <w:r>
        <w:t>database: default</w:t>
      </w:r>
    </w:p>
    <w:p>
      <w:pPr>
        <w:pStyle w:val="ListBullet"/>
      </w:pPr>
      <w:r>
        <w:t>table: test*</w:t>
      </w:r>
    </w:p>
    <w:p>
      <w:pPr>
        <w:pStyle w:val="ListBullet"/>
      </w:pPr>
      <w:r>
        <w:t>column: *</w:t>
      </w:r>
    </w:p>
    <w:p>
      <w:pPr>
        <w:pStyle w:val="ListBullet"/>
      </w:pPr>
      <w:r>
        <w:t>users: user1, user2; groups: group1, group2; access: select</w:t>
      </w:r>
    </w:p>
    <w:p>
      <w:pPr>
        <w:pStyle w:val="ListBullet"/>
      </w:pPr>
      <w:r>
        <w:t>users: admin; groups: admin; access: create, drop; delegate admin</w:t>
      </w:r>
    </w:p>
    <w:p>
      <w:pPr>
        <w:pStyle w:val="Heading2"/>
      </w:pPr>
      <w:r>
        <w:t>db=db1; table=tbl*; column=*</w:t>
      </w:r>
    </w:p>
    <w:p>
      <w:r>
        <w:t>Policy "db=db1; table=tbl*; column=*" on hivedev covers database db1, table tbl*, column *. It allows users user1 and user2 and groups group1 and group2 to select.</w:t>
      </w:r>
    </w:p>
    <w:p>
      <w:pPr>
        <w:pStyle w:val="ListBullet"/>
      </w:pPr>
      <w:r>
        <w:t>database: db1</w:t>
      </w:r>
    </w:p>
    <w:p>
      <w:pPr>
        <w:pStyle w:val="ListBullet"/>
      </w:pPr>
      <w:r>
        <w:t>table: tbl*</w:t>
      </w:r>
    </w:p>
    <w:p>
      <w:pPr>
        <w:pStyle w:val="ListBullet"/>
      </w:pPr>
      <w:r>
        <w:t>column: *</w:t>
      </w:r>
    </w:p>
    <w:p>
      <w:pPr>
        <w:pStyle w:val="ListBullet"/>
      </w:pPr>
      <w:r>
        <w:t>users: user1, user2; groups: group1, group2; access: select</w:t>
      </w:r>
    </w:p>
    <w:p>
      <w:pPr>
        <w:pStyle w:val="Heading2"/>
      </w:pPr>
      <w:r>
        <w:t>db=db1; table=tmp; column=tmp*</w:t>
      </w:r>
    </w:p>
    <w:p>
      <w:r>
        <w:t>Policy "db=db1; table=tmp; column=tmp*" on hivedev covers database db1, table tmp, column tmp* (these values are excluded). It allows users user1 and user2 and groups group1 and group2 to select.</w:t>
      </w:r>
    </w:p>
    <w:p>
      <w:pPr>
        <w:pStyle w:val="ListBullet"/>
      </w:pPr>
      <w:r>
        <w:t>database: db1</w:t>
      </w:r>
    </w:p>
    <w:p>
      <w:pPr>
        <w:pStyle w:val="ListBullet"/>
      </w:pPr>
      <w:r>
        <w:t>table: tmp</w:t>
      </w:r>
    </w:p>
    <w:p>
      <w:pPr>
        <w:pStyle w:val="ListBullet"/>
      </w:pPr>
      <w:r>
        <w:t>column: tmp* (excludes these values)</w:t>
      </w:r>
    </w:p>
    <w:p>
      <w:pPr>
        <w:pStyle w:val="ListBullet"/>
      </w:pPr>
      <w:r>
        <w:t>users: user1, user2; groups: group1, group2; access: select</w:t>
      </w:r>
    </w:p>
    <w:p>
      <w:pPr>
        <w:pStyle w:val="Heading2"/>
      </w:pPr>
      <w:r>
        <w:t>hiveservice=*</w:t>
      </w:r>
    </w:p>
    <w:p>
      <w:r>
        <w:t>Policy "hiveservice=*" on hivedev covers hiveservice *. It allows user user1 to serviceadmin.</w:t>
      </w:r>
    </w:p>
    <w:p>
      <w:pPr>
        <w:pStyle w:val="ListBullet"/>
      </w:pPr>
      <w:r>
        <w:t>hiveservice: *</w:t>
      </w:r>
    </w:p>
    <w:p>
      <w:pPr>
        <w:pStyle w:val="ListBullet"/>
      </w:pPr>
      <w:r>
        <w:t>users: user1; access: serviceadmin</w:t>
      </w:r>
    </w:p>
    <w:p>
      <w:pPr>
        <w:pStyle w:val="Heading2"/>
      </w:pPr>
      <w:r>
        <w:t>db=demo1,demo2</w:t>
      </w:r>
    </w:p>
    <w:p>
      <w:r>
        <w:t>Policy "db=demo1,demo2" on hivedev covers database demo1 and demo2. It allows users user1 and user2 and groups group1 and group2 to select.</w:t>
      </w:r>
    </w:p>
    <w:p>
      <w:pPr>
        <w:pStyle w:val="ListBullet"/>
      </w:pPr>
      <w:r>
        <w:t>database: demo1, demo2</w:t>
      </w:r>
    </w:p>
    <w:p>
      <w:pPr>
        <w:pStyle w:val="ListBullet"/>
      </w:pPr>
      <w:r>
        <w:t>users: user1, user2; groups: group1, group2; access: select</w:t>
      </w:r>
    </w:p>
    <w:p>
      <w:pPr>
        <w:pStyle w:val="Heading2"/>
      </w:pPr>
      <w:r>
        <w:t>db=demo1; table=demo1_tbl1,demo1_tbl2; column=*</w:t>
      </w:r>
    </w:p>
    <w:p>
      <w:r>
        <w:t>Policy "db=demo1; table=demo1_tbl1,demo1_tbl2; column=*" on hivedev covers database demo1, table demo1_tbl1 and demo1_tbl2, column *. It allows users user1 and user2 and groups group1 and group2 to create.</w:t>
      </w:r>
    </w:p>
    <w:p>
      <w:pPr>
        <w:pStyle w:val="ListBullet"/>
      </w:pPr>
      <w:r>
        <w:t>database: demo1</w:t>
      </w:r>
    </w:p>
    <w:p>
      <w:pPr>
        <w:pStyle w:val="ListBullet"/>
      </w:pPr>
      <w:r>
        <w:t>table: demo1_tbl1, demo1_tbl2</w:t>
      </w:r>
    </w:p>
    <w:p>
      <w:pPr>
        <w:pStyle w:val="ListBullet"/>
      </w:pPr>
      <w:r>
        <w:t>column: *</w:t>
      </w:r>
    </w:p>
    <w:p>
      <w:pPr>
        <w:pStyle w:val="ListBullet"/>
      </w:pPr>
      <w:r>
        <w:t>users: user1, user2; groups: group1, group2; access: create</w:t>
      </w:r>
    </w:p>
    <w:p>
      <w:pPr>
        <w:pStyle w:val="Heading2"/>
      </w:pPr>
      <w:r>
        <w:t>db=dummy; table=*; column=*</w:t>
      </w:r>
    </w:p>
    <w:p>
      <w:r>
        <w:t>Policy "db=dummy; table=*; column=*" on hivedev covers database dummy, table *, column *. It allows users user1 and user2 to create, update, and drop. It allows, as an exception, user user1 to create and update. It allows, as an exception, user user2 to create, update, and drop.</w:t>
      </w:r>
    </w:p>
    <w:p>
      <w:pPr>
        <w:pStyle w:val="ListBullet"/>
      </w:pPr>
      <w:r>
        <w:t>database: dummy</w:t>
      </w:r>
    </w:p>
    <w:p>
      <w:pPr>
        <w:pStyle w:val="ListBullet"/>
      </w:pPr>
      <w:r>
        <w:t>table: *</w:t>
      </w:r>
    </w:p>
    <w:p>
      <w:pPr>
        <w:pStyle w:val="ListBullet"/>
      </w:pPr>
      <w:r>
        <w:t>column: *</w:t>
      </w:r>
    </w:p>
    <w:p>
      <w:pPr>
        <w:pStyle w:val="ListBullet"/>
      </w:pPr>
      <w:r>
        <w:t>users: user1, user2; access: create, update, drop</w:t>
      </w:r>
    </w:p>
    <w:p>
      <w:pPr>
        <w:pStyle w:val="ListBullet"/>
      </w:pPr>
      <w:r>
        <w:t>users: user1; access: create, update</w:t>
      </w:r>
    </w:p>
    <w:p>
      <w:pPr>
        <w:pStyle w:val="ListBullet"/>
      </w:pPr>
      <w:r>
        <w:t>users: user2; access: create, update, drop</w:t>
      </w:r>
    </w:p>
    <w:p>
      <w:pPr>
        <w:pStyle w:val="Heading2"/>
      </w:pPr>
      <w:r>
        <w:t>db=db1</w:t>
      </w:r>
    </w:p>
    <w:p>
      <w:r>
        <w:t>Policy "db=db1" on hivedev covers database db1. It allows users user1, user3, and user4 and groups group1 and group2 to select.</w:t>
      </w:r>
    </w:p>
    <w:p>
      <w:pPr>
        <w:pStyle w:val="ListBullet"/>
      </w:pPr>
      <w:r>
        <w:t>database: db1</w:t>
      </w:r>
    </w:p>
    <w:p>
      <w:pPr>
        <w:pStyle w:val="ListBullet"/>
      </w:pPr>
      <w:r>
        <w:t>users: user1, user3, user4; groups: group1, group2; access: select</w:t>
      </w:r>
    </w:p>
    <w:p>
      <w:pPr>
        <w:pStyle w:val="Heading2"/>
      </w:pPr>
      <w:r>
        <w:t>url=http://qe-s3-bucket-mst/test_abcd/abcd/ URL-access-policy</w:t>
      </w:r>
    </w:p>
    <w:p>
      <w:r>
        <w:t>Policy "url=http://qe-s3-bucket-mst/test_abcd/abcd/ URL-access-policy" on hivedev covers url http://qe-s3-bucket-mst/test_abcd/abcd/ (including child resources). It allows user user1 to read and write.</w:t>
      </w:r>
    </w:p>
    <w:p>
      <w:pPr>
        <w:pStyle w:val="ListBullet"/>
      </w:pPr>
      <w:r>
        <w:t>url: http://qe-s3-bucket-mst/test_abcd/abcd/ (recursive)</w:t>
      </w:r>
    </w:p>
    <w:p>
      <w:pPr>
        <w:pStyle w:val="ListBullet"/>
      </w:pPr>
      <w:r>
        <w:t>users: user1; access: read, write</w:t>
      </w:r>
    </w:p>
    <w:p>
      <w:pPr>
        <w:pStyle w:val="Heading2"/>
      </w:pPr>
      <w:r>
        <w:t>db=org; table=employee; column=*</w:t>
      </w:r>
    </w:p>
    <w:p>
      <w:r>
        <w:t>Policy "db=org; table=employee; column=*" on hivedev covers database org, table employee, column *. It allows user john to select, create, and read.</w:t>
      </w:r>
    </w:p>
    <w:p>
      <w:pPr>
        <w:pStyle w:val="ListBullet"/>
      </w:pPr>
      <w:r>
        <w:t>database: org</w:t>
      </w:r>
    </w:p>
    <w:p>
      <w:pPr>
        <w:pStyle w:val="ListBullet"/>
      </w:pPr>
      <w:r>
        <w:t>table: employee</w:t>
      </w:r>
    </w:p>
    <w:p>
      <w:pPr>
        <w:pStyle w:val="ListBullet"/>
      </w:pPr>
      <w:r>
        <w:t>column: *</w:t>
      </w:r>
    </w:p>
    <w:p>
      <w:pPr>
        <w:pStyle w:val="ListBullet"/>
      </w:pPr>
      <w:r>
        <w:t>users: john; access: select, create, read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