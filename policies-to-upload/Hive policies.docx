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Hive sample policies</w:t>
      </w:r>
    </w:p>
    <w:p>
      <w:r>
        <w:t>Apache Ranger sample policies. Each section says who can do what on which resource.</w:t>
      </w:r>
    </w:p>
    <w:p>
      <w:pPr>
        <w:pStyle w:val="Heading2"/>
      </w:pPr>
      <w:r>
        <w:t>cl1_hive service</w:t>
      </w:r>
    </w:p>
    <w:p>
      <w:r>
        <w:t>The hive service can protect database, table, udf, column, url, hiveservice, and global. People can be granted select, update, create, drop, alter, index, lock, and read.</w:t>
      </w:r>
    </w:p>
    <w:p>
      <w:pPr>
        <w:pStyle w:val="ListBullet"/>
      </w:pPr>
      <w:r>
        <w:t>database, level 10. Hive Database</w:t>
      </w:r>
    </w:p>
    <w:p>
      <w:pPr>
        <w:pStyle w:val="ListBullet"/>
      </w:pPr>
      <w:r>
        <w:t>table, level 20, parent database. Hive Table</w:t>
      </w:r>
    </w:p>
    <w:p>
      <w:pPr>
        <w:pStyle w:val="ListBullet"/>
      </w:pPr>
      <w:r>
        <w:t>udf, level 20, parent database. Hive UDF</w:t>
      </w:r>
    </w:p>
    <w:p>
      <w:pPr>
        <w:pStyle w:val="ListBullet"/>
      </w:pPr>
      <w:r>
        <w:t>column, level 30, parent table. Hive Column</w:t>
      </w:r>
    </w:p>
    <w:p>
      <w:pPr>
        <w:pStyle w:val="ListBullet"/>
      </w:pPr>
      <w:r>
        <w:t>url, level 10. URL</w:t>
      </w:r>
    </w:p>
    <w:p>
      <w:pPr>
        <w:pStyle w:val="ListBullet"/>
      </w:pPr>
      <w:r>
        <w:t>hiveservice, level 10. Hive Service</w:t>
      </w:r>
    </w:p>
    <w:p>
      <w:pPr>
        <w:pStyle w:val="ListBullet"/>
      </w:pPr>
      <w:r>
        <w:t>global, level 10. Global</w:t>
      </w:r>
    </w:p>
    <w:p>
      <w:pPr>
        <w:pStyle w:val="ListBullet"/>
      </w:pPr>
      <w:r>
        <w:t>select</w:t>
      </w:r>
    </w:p>
    <w:p>
      <w:pPr>
        <w:pStyle w:val="ListBullet"/>
      </w:pPr>
      <w:r>
        <w:t>update</w:t>
      </w:r>
    </w:p>
    <w:p>
      <w:pPr>
        <w:pStyle w:val="ListBullet"/>
      </w:pPr>
      <w:r>
        <w:t>create</w:t>
      </w:r>
    </w:p>
    <w:p>
      <w:pPr>
        <w:pStyle w:val="ListBullet"/>
      </w:pPr>
      <w:r>
        <w:t>drop</w:t>
      </w:r>
    </w:p>
    <w:p>
      <w:pPr>
        <w:pStyle w:val="ListBullet"/>
      </w:pPr>
      <w:r>
        <w:t>alter</w:t>
      </w:r>
    </w:p>
    <w:p>
      <w:pPr>
        <w:pStyle w:val="ListBullet"/>
      </w:pPr>
      <w:r>
        <w:t>index</w:t>
      </w:r>
    </w:p>
    <w:p>
      <w:pPr>
        <w:pStyle w:val="ListBullet"/>
      </w:pPr>
      <w:r>
        <w:t>lock</w:t>
      </w:r>
    </w:p>
    <w:p>
      <w:pPr>
        <w:pStyle w:val="ListBullet"/>
      </w:pPr>
      <w:r>
        <w:t>all (implies select, update, create, drop, alter, index, lock, read, write, repladmin, serviceadmin, tempudfadmin)</w:t>
      </w:r>
    </w:p>
    <w:p>
      <w:pPr>
        <w:pStyle w:val="ListBullet"/>
      </w:pPr>
      <w:r>
        <w:t>read</w:t>
      </w:r>
    </w:p>
    <w:p>
      <w:pPr>
        <w:pStyle w:val="ListBullet"/>
      </w:pPr>
      <w:r>
        <w:t>write</w:t>
      </w:r>
    </w:p>
    <w:p>
      <w:pPr>
        <w:pStyle w:val="ListBullet"/>
      </w:pPr>
      <w:r>
        <w:t>repladmin</w:t>
      </w:r>
    </w:p>
    <w:p>
      <w:pPr>
        <w:pStyle w:val="ListBullet"/>
      </w:pPr>
      <w:r>
        <w:t>serviceadmin</w:t>
      </w:r>
    </w:p>
    <w:p>
      <w:pPr>
        <w:pStyle w:val="ListBullet"/>
      </w:pPr>
      <w:r>
        <w:t>tempudfadmin</w:t>
      </w:r>
    </w:p>
    <w:p>
      <w:pPr>
        <w:pStyle w:val="Heading2"/>
      </w:pPr>
      <w:r>
        <w:t>KafkaTagService service</w:t>
      </w:r>
    </w:p>
    <w:p>
      <w:r>
        <w:t>The tag service can protect tag. People can be granted hdfs:read, hdfs:write, hdfs:execute, hbase:read, hbase:write, hbase:create, hbase:admin, and hive:select.</w:t>
      </w:r>
    </w:p>
    <w:p>
      <w:pPr>
        <w:pStyle w:val="ListBullet"/>
      </w:pPr>
      <w:r>
        <w:t>tag, level 1. TAG</w:t>
      </w:r>
    </w:p>
    <w:p>
      <w:pPr>
        <w:pStyle w:val="ListBullet"/>
      </w:pPr>
      <w:r>
        <w:t>hdfs:read</w:t>
      </w:r>
    </w:p>
    <w:p>
      <w:pPr>
        <w:pStyle w:val="ListBullet"/>
      </w:pPr>
      <w:r>
        <w:t>hdfs:write</w:t>
      </w:r>
    </w:p>
    <w:p>
      <w:pPr>
        <w:pStyle w:val="ListBullet"/>
      </w:pPr>
      <w:r>
        <w:t>hdfs:execute</w:t>
      </w:r>
    </w:p>
    <w:p>
      <w:pPr>
        <w:pStyle w:val="ListBullet"/>
      </w:pPr>
      <w:r>
        <w:t>hbase:read</w:t>
      </w:r>
    </w:p>
    <w:p>
      <w:pPr>
        <w:pStyle w:val="ListBullet"/>
      </w:pPr>
      <w:r>
        <w:t>hbase:write</w:t>
      </w:r>
    </w:p>
    <w:p>
      <w:pPr>
        <w:pStyle w:val="ListBullet"/>
      </w:pPr>
      <w:r>
        <w:t>hbase:create</w:t>
      </w:r>
    </w:p>
    <w:p>
      <w:pPr>
        <w:pStyle w:val="ListBullet"/>
      </w:pPr>
      <w:r>
        <w:t>hbase:admin (implies hbase:read, hbase:write, hbase:create)</w:t>
      </w:r>
    </w:p>
    <w:p>
      <w:pPr>
        <w:pStyle w:val="ListBullet"/>
      </w:pPr>
      <w:r>
        <w:t>hive:select</w:t>
      </w:r>
    </w:p>
    <w:p>
      <w:pPr>
        <w:pStyle w:val="ListBullet"/>
      </w:pPr>
      <w:r>
        <w:t>hive:update</w:t>
      </w:r>
    </w:p>
    <w:p>
      <w:pPr>
        <w:pStyle w:val="ListBullet"/>
      </w:pPr>
      <w:r>
        <w:t>hive:create</w:t>
      </w:r>
    </w:p>
    <w:p>
      <w:pPr>
        <w:pStyle w:val="ListBullet"/>
      </w:pPr>
      <w:r>
        <w:t>hive:drop</w:t>
      </w:r>
    </w:p>
    <w:p>
      <w:pPr>
        <w:pStyle w:val="ListBullet"/>
      </w:pPr>
      <w:r>
        <w:t>hive:alter</w:t>
      </w:r>
    </w:p>
    <w:p>
      <w:pPr>
        <w:pStyle w:val="ListBullet"/>
      </w:pPr>
      <w:r>
        <w:t>hive:index</w:t>
      </w:r>
    </w:p>
    <w:p>
      <w:pPr>
        <w:pStyle w:val="ListBullet"/>
      </w:pPr>
      <w:r>
        <w:t>hive:lock</w:t>
      </w:r>
    </w:p>
    <w:p>
      <w:pPr>
        <w:pStyle w:val="ListBullet"/>
      </w:pPr>
      <w:r>
        <w:t>hive:all (implies hive:select, hive:update, hive:create, hive:drop, hive:alter, hive:index, hive:lock)</w:t>
      </w:r>
    </w:p>
    <w:p>
      <w:pPr>
        <w:pStyle w:val="ListBullet"/>
      </w:pPr>
      <w:r>
        <w:t>yarn:submit-app</w:t>
      </w:r>
    </w:p>
    <w:p>
      <w:pPr>
        <w:pStyle w:val="ListBullet"/>
      </w:pPr>
      <w:r>
        <w:t>yarn:admin-queue (implies yarn:submit-app)</w:t>
      </w:r>
    </w:p>
    <w:p>
      <w:pPr>
        <w:pStyle w:val="ListBullet"/>
      </w:pPr>
      <w:r>
        <w:t>knox:allow</w:t>
      </w:r>
    </w:p>
    <w:p>
      <w:pPr>
        <w:pStyle w:val="ListBullet"/>
      </w:pPr>
      <w:r>
        <w:t>storm:submitTopology (implies storm:fileUpload, storm:fileDownload)</w:t>
      </w:r>
    </w:p>
    <w:p>
      <w:pPr>
        <w:pStyle w:val="ListBullet"/>
      </w:pPr>
      <w:r>
        <w:t>storm:fileUpload</w:t>
      </w:r>
    </w:p>
    <w:p>
      <w:pPr>
        <w:pStyle w:val="ListBullet"/>
      </w:pPr>
      <w:r>
        <w:t>storm:fileDownload</w:t>
      </w:r>
    </w:p>
    <w:p>
      <w:pPr>
        <w:pStyle w:val="ListBullet"/>
      </w:pPr>
      <w:r>
        <w:t>storm:killTopology</w:t>
      </w:r>
    </w:p>
    <w:p>
      <w:pPr>
        <w:pStyle w:val="ListBullet"/>
      </w:pPr>
      <w:r>
        <w:t>storm:rebalance</w:t>
      </w:r>
    </w:p>
    <w:p>
      <w:pPr>
        <w:pStyle w:val="ListBullet"/>
      </w:pPr>
      <w:r>
        <w:t>storm:activate</w:t>
      </w:r>
    </w:p>
    <w:p>
      <w:pPr>
        <w:pStyle w:val="ListBullet"/>
      </w:pPr>
      <w:r>
        <w:t>storm:deactivate</w:t>
      </w:r>
    </w:p>
    <w:p>
      <w:pPr>
        <w:pStyle w:val="ListBullet"/>
      </w:pPr>
      <w:r>
        <w:t>storm:getTopologyConf</w:t>
      </w:r>
    </w:p>
    <w:p>
      <w:pPr>
        <w:pStyle w:val="ListBullet"/>
      </w:pPr>
      <w:r>
        <w:t>storm:getTopology</w:t>
      </w:r>
    </w:p>
    <w:p>
      <w:pPr>
        <w:pStyle w:val="ListBullet"/>
      </w:pPr>
      <w:r>
        <w:t>storm:getUserTopology</w:t>
      </w:r>
    </w:p>
    <w:p>
      <w:pPr>
        <w:pStyle w:val="ListBullet"/>
      </w:pPr>
      <w:r>
        <w:t>storm:getTopologyInfo</w:t>
      </w:r>
    </w:p>
    <w:p>
      <w:pPr>
        <w:pStyle w:val="ListBullet"/>
      </w:pPr>
      <w:r>
        <w:t>storm:uploadNewCredentials</w:t>
      </w:r>
    </w:p>
    <w:p>
      <w:pPr>
        <w:pStyle w:val="ListBullet"/>
      </w:pPr>
      <w:r>
        <w:t>kms:create</w:t>
      </w:r>
    </w:p>
    <w:p>
      <w:pPr>
        <w:pStyle w:val="ListBullet"/>
      </w:pPr>
      <w:r>
        <w:t>kms:delete</w:t>
      </w:r>
    </w:p>
    <w:p>
      <w:pPr>
        <w:pStyle w:val="ListBullet"/>
      </w:pPr>
      <w:r>
        <w:t>kms:rollover</w:t>
      </w:r>
    </w:p>
    <w:p>
      <w:pPr>
        <w:pStyle w:val="ListBullet"/>
      </w:pPr>
      <w:r>
        <w:t>kms:setkeymaterial</w:t>
      </w:r>
    </w:p>
    <w:p>
      <w:pPr>
        <w:pStyle w:val="ListBullet"/>
      </w:pPr>
      <w:r>
        <w:t>kms:get</w:t>
      </w:r>
    </w:p>
    <w:p>
      <w:pPr>
        <w:pStyle w:val="ListBullet"/>
      </w:pPr>
      <w:r>
        <w:t>kms:getkeys</w:t>
      </w:r>
    </w:p>
    <w:p>
      <w:pPr>
        <w:pStyle w:val="ListBullet"/>
      </w:pPr>
      <w:r>
        <w:t>kms:getmetadata</w:t>
      </w:r>
    </w:p>
    <w:p>
      <w:pPr>
        <w:pStyle w:val="ListBullet"/>
      </w:pPr>
      <w:r>
        <w:t>kms:generateeek</w:t>
      </w:r>
    </w:p>
    <w:p>
      <w:pPr>
        <w:pStyle w:val="ListBullet"/>
      </w:pPr>
      <w:r>
        <w:t>kms:decrypteek</w:t>
      </w:r>
    </w:p>
    <w:p>
      <w:pPr>
        <w:pStyle w:val="ListBullet"/>
      </w:pPr>
      <w:r>
        <w:t>solr:query</w:t>
      </w:r>
    </w:p>
    <w:p>
      <w:pPr>
        <w:pStyle w:val="ListBullet"/>
      </w:pPr>
      <w:r>
        <w:t>solr:update</w:t>
      </w:r>
    </w:p>
    <w:p>
      <w:pPr>
        <w:pStyle w:val="ListBullet"/>
      </w:pPr>
      <w:r>
        <w:t>solr:others</w:t>
      </w:r>
    </w:p>
    <w:p>
      <w:pPr>
        <w:pStyle w:val="ListBullet"/>
      </w:pPr>
      <w:r>
        <w:t>solr:solr_admin (implies solr:query, solr:update, solr:others)</w:t>
      </w:r>
    </w:p>
    <w:p>
      <w:pPr>
        <w:pStyle w:val="ListBullet"/>
      </w:pPr>
      <w:r>
        <w:t>kafka:publish (implies kafka:describe)</w:t>
      </w:r>
    </w:p>
    <w:p>
      <w:pPr>
        <w:pStyle w:val="ListBullet"/>
      </w:pPr>
      <w:r>
        <w:t>kafka:consume (implies kafka:describe)</w:t>
      </w:r>
    </w:p>
    <w:p>
      <w:pPr>
        <w:pStyle w:val="ListBullet"/>
      </w:pPr>
      <w:r>
        <w:t>kafka:configure (implies kafka:describe)</w:t>
      </w:r>
    </w:p>
    <w:p>
      <w:pPr>
        <w:pStyle w:val="ListBullet"/>
      </w:pPr>
      <w:r>
        <w:t>kafka:describe</w:t>
      </w:r>
    </w:p>
    <w:p>
      <w:pPr>
        <w:pStyle w:val="ListBullet"/>
      </w:pPr>
      <w:r>
        <w:t>kafka:create</w:t>
      </w:r>
    </w:p>
    <w:p>
      <w:pPr>
        <w:pStyle w:val="ListBullet"/>
      </w:pPr>
      <w:r>
        <w:t>kafka:delete</w:t>
      </w:r>
    </w:p>
    <w:p>
      <w:pPr>
        <w:pStyle w:val="ListBullet"/>
      </w:pPr>
      <w:r>
        <w:t>kafka:kafka_admin (implies kafka:publish, kafka:consume, kafka:configure, kafka:describe, kafka:create, kafka:delete)</w:t>
      </w:r>
    </w:p>
    <w:p>
      <w:pPr>
        <w:pStyle w:val="ListBullet"/>
      </w:pPr>
      <w:r>
        <w:t>atlas:read</w:t>
      </w:r>
    </w:p>
    <w:p>
      <w:pPr>
        <w:pStyle w:val="ListBullet"/>
      </w:pPr>
      <w:r>
        <w:t>atlas:create</w:t>
      </w:r>
    </w:p>
    <w:p>
      <w:pPr>
        <w:pStyle w:val="ListBullet"/>
      </w:pPr>
      <w:r>
        <w:t>atlas:update</w:t>
      </w:r>
    </w:p>
    <w:p>
      <w:pPr>
        <w:pStyle w:val="ListBullet"/>
      </w:pPr>
      <w:r>
        <w:t>atlas:delete</w:t>
      </w:r>
    </w:p>
    <w:p>
      <w:pPr>
        <w:pStyle w:val="ListBullet"/>
      </w:pPr>
      <w:r>
        <w:t>atlas:all (implies atlas:read, atlas:create, atlas:update, atlas:delete)</w:t>
      </w:r>
    </w:p>
    <w:p>
      <w:pPr>
        <w:pStyle w:val="Heading2"/>
      </w:pPr>
      <w:r>
        <w:t>WordsPolicy</w:t>
      </w:r>
    </w:p>
    <w:p>
      <w:r>
        <w:t>Policy "WordsPolicy" on cl1_hive covers database rangerauthz, column *, table words. It allows user bob to select and update. It allows user dave to select. It allows user jane to select.</w:t>
      </w:r>
    </w:p>
    <w:p>
      <w:pPr>
        <w:pStyle w:val="ListBullet"/>
      </w:pPr>
      <w:r>
        <w:t>database: rangerauthz</w:t>
      </w:r>
    </w:p>
    <w:p>
      <w:pPr>
        <w:pStyle w:val="ListBullet"/>
      </w:pPr>
      <w:r>
        <w:t>column: *</w:t>
      </w:r>
    </w:p>
    <w:p>
      <w:pPr>
        <w:pStyle w:val="ListBullet"/>
      </w:pPr>
      <w:r>
        <w:t>table: words</w:t>
      </w:r>
    </w:p>
    <w:p>
      <w:pPr>
        <w:pStyle w:val="ListBullet"/>
      </w:pPr>
      <w:r>
        <w:t>users: bob; access: select, update</w:t>
      </w:r>
    </w:p>
    <w:p>
      <w:pPr>
        <w:pStyle w:val="ListBullet"/>
      </w:pPr>
      <w:r>
        <w:t>users: dave; access: select</w:t>
      </w:r>
    </w:p>
    <w:p>
      <w:pPr>
        <w:pStyle w:val="ListBullet"/>
      </w:pPr>
      <w:r>
        <w:t>users: jane; access: select</w:t>
      </w:r>
    </w:p>
    <w:p>
      <w:pPr>
        <w:pStyle w:val="Heading2"/>
      </w:pPr>
      <w:r>
        <w:t>AllPolicy</w:t>
      </w:r>
    </w:p>
    <w:p>
      <w:r>
        <w:t>Policy "AllPolicy" on cl1_hive covers database *, column *, table *. It allows user bob to create. It allows user admin to select, update, create, drop, alter, index, lock, and all.</w:t>
      </w:r>
    </w:p>
    <w:p>
      <w:pPr>
        <w:pStyle w:val="ListBullet"/>
      </w:pPr>
      <w:r>
        <w:t>database: *</w:t>
      </w:r>
    </w:p>
    <w:p>
      <w:pPr>
        <w:pStyle w:val="ListBullet"/>
      </w:pPr>
      <w:r>
        <w:t>column: *</w:t>
      </w:r>
    </w:p>
    <w:p>
      <w:pPr>
        <w:pStyle w:val="ListBullet"/>
      </w:pPr>
      <w:r>
        <w:t>table: *</w:t>
      </w:r>
    </w:p>
    <w:p>
      <w:pPr>
        <w:pStyle w:val="ListBullet"/>
      </w:pPr>
      <w:r>
        <w:t>users: bob; access: create</w:t>
      </w:r>
    </w:p>
    <w:p>
      <w:pPr>
        <w:pStyle w:val="ListBullet"/>
      </w:pPr>
      <w:r>
        <w:t>users: admin; access: select, update, create, drop, alter, index, lock, all</w:t>
      </w:r>
    </w:p>
    <w:p>
      <w:pPr>
        <w:pStyle w:val="Heading2"/>
      </w:pPr>
      <w:r>
        <w:t>CountWordsPolicy</w:t>
      </w:r>
    </w:p>
    <w:p>
      <w:r>
        <w:t>Policy "CountWordsPolicy" on cl1_hive covers database rangerauthz, column count, table words. It allows group IT to select.</w:t>
      </w:r>
    </w:p>
    <w:p>
      <w:pPr>
        <w:pStyle w:val="ListBullet"/>
      </w:pPr>
      <w:r>
        <w:t>database: rangerauthz</w:t>
      </w:r>
    </w:p>
    <w:p>
      <w:pPr>
        <w:pStyle w:val="ListBullet"/>
      </w:pPr>
      <w:r>
        <w:t>column: count</w:t>
      </w:r>
    </w:p>
    <w:p>
      <w:pPr>
        <w:pStyle w:val="ListBullet"/>
      </w:pPr>
      <w:r>
        <w:t>table: words</w:t>
      </w:r>
    </w:p>
    <w:p>
      <w:pPr>
        <w:pStyle w:val="ListBullet"/>
      </w:pPr>
      <w:r>
        <w:t>groups: IT; access: select</w:t>
      </w:r>
    </w:p>
    <w:p>
      <w:pPr>
        <w:pStyle w:val="Heading2"/>
      </w:pPr>
      <w:r>
        <w:t>TmpSelectPolicy</w:t>
      </w:r>
    </w:p>
    <w:p>
      <w:r>
        <w:t>Policy "TmpSelectPolicy" on cl1_hive covers database rangerauthz, column *, table *_tmp_*. It allows user bob to select. It allows group IT to select.</w:t>
      </w:r>
    </w:p>
    <w:p>
      <w:pPr>
        <w:pStyle w:val="ListBullet"/>
      </w:pPr>
      <w:r>
        <w:t>database: rangerauthz</w:t>
      </w:r>
    </w:p>
    <w:p>
      <w:pPr>
        <w:pStyle w:val="ListBullet"/>
      </w:pPr>
      <w:r>
        <w:t>column: *</w:t>
      </w:r>
    </w:p>
    <w:p>
      <w:pPr>
        <w:pStyle w:val="ListBullet"/>
      </w:pPr>
      <w:r>
        <w:t>table: *_tmp_*</w:t>
      </w:r>
    </w:p>
    <w:p>
      <w:pPr>
        <w:pStyle w:val="ListBullet"/>
      </w:pPr>
      <w:r>
        <w:t>users: bob; access: select</w:t>
      </w:r>
    </w:p>
    <w:p>
      <w:pPr>
        <w:pStyle w:val="ListBullet"/>
      </w:pPr>
      <w:r>
        <w:t>groups: IT; access: select</w:t>
      </w:r>
    </w:p>
    <w:p>
      <w:pPr>
        <w:pStyle w:val="Heading2"/>
      </w:pPr>
      <w:r>
        <w:t>DavePolicy</w:t>
      </w:r>
    </w:p>
    <w:p>
      <w:r>
        <w:t>Policy "DavePolicy" on cl1_hive covers database rangerauthz, table words. It limits user dave to rows matching count &gt;= '80'.</w:t>
      </w:r>
    </w:p>
    <w:p>
      <w:pPr>
        <w:pStyle w:val="ListBullet"/>
      </w:pPr>
      <w:r>
        <w:t>database: rangerauthz</w:t>
      </w:r>
    </w:p>
    <w:p>
      <w:pPr>
        <w:pStyle w:val="ListBullet"/>
      </w:pPr>
      <w:r>
        <w:t>table: words</w:t>
      </w:r>
    </w:p>
    <w:p>
      <w:pPr>
        <w:pStyle w:val="ListBullet"/>
      </w:pPr>
      <w:r>
        <w:t>users: dave; access: select; row filter: {"filterExpr": "count &gt;= '80'"}</w:t>
      </w:r>
    </w:p>
    <w:p>
      <w:pPr>
        <w:pStyle w:val="Heading2"/>
      </w:pPr>
      <w:r>
        <w:t>JanePolicy</w:t>
      </w:r>
    </w:p>
    <w:p>
      <w:r>
        <w:t>Policy "JanePolicy" on cl1_hive covers database rangerauthz, column word, table words. It masks data for user jane with MASK_HASH.</w:t>
      </w:r>
    </w:p>
    <w:p>
      <w:pPr>
        <w:pStyle w:val="ListBullet"/>
      </w:pPr>
      <w:r>
        <w:t>database: rangerauthz</w:t>
      </w:r>
    </w:p>
    <w:p>
      <w:pPr>
        <w:pStyle w:val="ListBullet"/>
      </w:pPr>
      <w:r>
        <w:t>column: word</w:t>
      </w:r>
    </w:p>
    <w:p>
      <w:pPr>
        <w:pStyle w:val="ListBullet"/>
      </w:pPr>
      <w:r>
        <w:t>table: words</w:t>
      </w:r>
    </w:p>
    <w:p>
      <w:pPr>
        <w:pStyle w:val="ListBullet"/>
      </w:pPr>
      <w:r>
        <w:t>users: jane; access: select; mask: {"dataMaskType": "MASK_HASH", "conditionExpr": "", "valueExpr": ""}</w:t>
      </w:r>
    </w:p>
    <w:p>
      <w:pPr>
        <w:pStyle w:val="Heading2"/>
      </w:pPr>
      <w:r>
        <w:t>Delagate admin-allowed on rangerauthzx</w:t>
      </w:r>
    </w:p>
    <w:p>
      <w:r>
        <w:t>Policy "Delagate admin-allowed on rangerauthzx" on cl1_hive covers database rangerauthzx, column *, table *. It allows user da_test_user to select, update, create, drop, alter, index, lock, and all.</w:t>
      </w:r>
    </w:p>
    <w:p>
      <w:pPr>
        <w:pStyle w:val="ListBullet"/>
      </w:pPr>
      <w:r>
        <w:t>database: rangerauthzx</w:t>
      </w:r>
    </w:p>
    <w:p>
      <w:pPr>
        <w:pStyle w:val="ListBullet"/>
      </w:pPr>
      <w:r>
        <w:t>column: *</w:t>
      </w:r>
    </w:p>
    <w:p>
      <w:pPr>
        <w:pStyle w:val="ListBullet"/>
      </w:pPr>
      <w:r>
        <w:t>table: *</w:t>
      </w:r>
    </w:p>
    <w:p>
      <w:pPr>
        <w:pStyle w:val="ListBullet"/>
      </w:pPr>
      <w:r>
        <w:t>users: da_test_user; access: select, update, create, drop, alter, index, lock, all; delegate admin</w:t>
      </w:r>
    </w:p>
    <w:p>
      <w:pPr>
        <w:pStyle w:val="Heading2"/>
      </w:pPr>
      <w:r>
        <w:t xml:space="preserve"> Test URI s3a://test/data read/write </w:t>
      </w:r>
    </w:p>
    <w:p>
      <w:r>
        <w:t>Policy " Test URI s3a://test/data read/write " on cl1_hive covers uri s3a://test/data. It allows user bob to create, read, and write.</w:t>
      </w:r>
    </w:p>
    <w:p>
      <w:pPr>
        <w:pStyle w:val="ListBullet"/>
      </w:pPr>
      <w:r>
        <w:t>uri: s3a://test/data</w:t>
      </w:r>
    </w:p>
    <w:p>
      <w:pPr>
        <w:pStyle w:val="ListBullet"/>
      </w:pPr>
      <w:r>
        <w:t>users: bob; access: create, read, write; delegate admin</w:t>
      </w:r>
    </w:p>
    <w:p>
      <w:pPr>
        <w:pStyle w:val="Heading2"/>
      </w:pPr>
      <w:r>
        <w:t>Tom - database: ALL, udf: ALL, permissions: ALL</w:t>
      </w:r>
    </w:p>
    <w:p>
      <w:r>
        <w:t>Policy "Tom - database: ALL, udf: ALL, permissions: ALL" on cl1_hive covers database *, udf *. It allows user tom to select, update, create, drop, alter, index, lock, all, read, and write.</w:t>
      </w:r>
    </w:p>
    <w:p>
      <w:pPr>
        <w:pStyle w:val="ListBullet"/>
      </w:pPr>
      <w:r>
        <w:t>database: *</w:t>
      </w:r>
    </w:p>
    <w:p>
      <w:pPr>
        <w:pStyle w:val="ListBullet"/>
      </w:pPr>
      <w:r>
        <w:t>udf: *</w:t>
      </w:r>
    </w:p>
    <w:p>
      <w:pPr>
        <w:pStyle w:val="ListBullet"/>
      </w:pPr>
      <w:r>
        <w:t>users: tom; access: select, update, create, drop, alter, index, lock, all, read, write</w:t>
      </w:r>
    </w:p>
    <w:p>
      <w:pPr>
        <w:pStyle w:val="Heading2"/>
      </w:pPr>
      <w:r>
        <w:t>Tom - database: ALL, permissions: ALL</w:t>
      </w:r>
    </w:p>
    <w:p>
      <w:r>
        <w:t>Policy "Tom - database: ALL, permissions: ALL" on cl1_hive covers database test1 and tmp, column *, table *. It allows user tom to select, update, create, drop, alter, index, lock, all, read, and write.</w:t>
      </w:r>
    </w:p>
    <w:p>
      <w:pPr>
        <w:pStyle w:val="ListBullet"/>
      </w:pPr>
      <w:r>
        <w:t>database: test1, tmp</w:t>
      </w:r>
    </w:p>
    <w:p>
      <w:pPr>
        <w:pStyle w:val="ListBullet"/>
      </w:pPr>
      <w:r>
        <w:t>column: *</w:t>
      </w:r>
    </w:p>
    <w:p>
      <w:pPr>
        <w:pStyle w:val="ListBullet"/>
      </w:pPr>
      <w:r>
        <w:t>table: *</w:t>
      </w:r>
    </w:p>
    <w:p>
      <w:pPr>
        <w:pStyle w:val="ListBullet"/>
      </w:pPr>
      <w:r>
        <w:t>users: tom; access: select, update, create, drop, alter, index, lock, all, read, write</w:t>
      </w:r>
    </w:p>
    <w:p>
      <w:pPr>
        <w:pStyle w:val="Heading2"/>
      </w:pPr>
      <w:r>
        <w:t>Test Admin permission REPL DUMP command</w:t>
      </w:r>
    </w:p>
    <w:p>
      <w:r>
        <w:t>Policy "Test Admin permission REPL DUMP command" on HIVETest covers database rangerauthz, column *, table *. It allows user da_test_user to select, update, create, drop, alter, index, lock, repladmin, and all.</w:t>
      </w:r>
    </w:p>
    <w:p>
      <w:pPr>
        <w:pStyle w:val="ListBullet"/>
      </w:pPr>
      <w:r>
        <w:t>database: rangerauthz</w:t>
      </w:r>
    </w:p>
    <w:p>
      <w:pPr>
        <w:pStyle w:val="ListBullet"/>
      </w:pPr>
      <w:r>
        <w:t>column: *</w:t>
      </w:r>
    </w:p>
    <w:p>
      <w:pPr>
        <w:pStyle w:val="ListBullet"/>
      </w:pPr>
      <w:r>
        <w:t>table: *</w:t>
      </w:r>
    </w:p>
    <w:p>
      <w:pPr>
        <w:pStyle w:val="ListBullet"/>
      </w:pPr>
      <w:r>
        <w:t>users: da_test_user; access: select, update, create, drop, alter, index, lock, repladmin, all; delegate admin</w:t>
      </w:r>
    </w:p>
    <w:p>
      <w:pPr>
        <w:pStyle w:val="Heading2"/>
      </w:pPr>
      <w:r>
        <w:t>Test KILL QUERY command</w:t>
      </w:r>
    </w:p>
    <w:p>
      <w:r>
        <w:t>Policy "Test KILL QUERY command" on HIVETest covers hiveservice *. It allows user da_test_user to serviceadmin.</w:t>
      </w:r>
    </w:p>
    <w:p>
      <w:pPr>
        <w:pStyle w:val="ListBullet"/>
      </w:pPr>
      <w:r>
        <w:t>hiveservice: *</w:t>
      </w:r>
    </w:p>
    <w:p>
      <w:pPr>
        <w:pStyle w:val="ListBullet"/>
      </w:pPr>
      <w:r>
        <w:t>users: da_test_user; access: serviceadmin; delegate admin</w:t>
      </w:r>
    </w:p>
    <w:p>
      <w:pPr>
        <w:pStyle w:val="Heading2"/>
      </w:pPr>
      <w:r>
        <w:t>Test Admin permission REPL DUMP command on table</w:t>
      </w:r>
    </w:p>
    <w:p>
      <w:r>
        <w:t>Policy "Test Admin permission REPL DUMP command on table" on HIVETest covers database rangerauthz, column *, table words. It allows user da_test_user to select, update, create, drop, alter, index, lock, repladmin, and all.</w:t>
      </w:r>
    </w:p>
    <w:p>
      <w:pPr>
        <w:pStyle w:val="ListBullet"/>
      </w:pPr>
      <w:r>
        <w:t>database: rangerauthz</w:t>
      </w:r>
    </w:p>
    <w:p>
      <w:pPr>
        <w:pStyle w:val="ListBullet"/>
      </w:pPr>
      <w:r>
        <w:t>column: *</w:t>
      </w:r>
    </w:p>
    <w:p>
      <w:pPr>
        <w:pStyle w:val="ListBullet"/>
      </w:pPr>
      <w:r>
        <w:t>table: words</w:t>
      </w:r>
    </w:p>
    <w:p>
      <w:pPr>
        <w:pStyle w:val="ListBullet"/>
      </w:pPr>
      <w:r>
        <w:t>users: da_test_user; access: select, update, create, drop, alter, index, lock, repladmin, all; delegate admin</w:t>
      </w:r>
    </w:p>
    <w:p>
      <w:pPr>
        <w:pStyle w:val="Heading2"/>
      </w:pPr>
      <w:r>
        <w:t>Create Temp UDF test</w:t>
      </w:r>
    </w:p>
    <w:p>
      <w:r>
        <w:t>Policy "Create Temp UDF test" on HIVETest covers global *. It allows user tom to tempudfadmin.</w:t>
      </w:r>
    </w:p>
    <w:p>
      <w:pPr>
        <w:pStyle w:val="ListBullet"/>
      </w:pPr>
      <w:r>
        <w:t>global: *</w:t>
      </w:r>
    </w:p>
    <w:p>
      <w:pPr>
        <w:pStyle w:val="ListBullet"/>
      </w:pPr>
      <w:r>
        <w:t>users: tom; access: tempudfadmin; delegate admin</w:t>
      </w:r>
    </w:p>
    <w:p>
      <w:pPr>
        <w:pStyle w:val="Heading2"/>
      </w:pPr>
      <w:r>
        <w:t>EXPIRES_ON</w:t>
      </w:r>
    </w:p>
    <w:p>
      <w:r>
        <w:t>Policy "EXPIRES_ON" on KafkaTagService covers tag EXPIRES_ON. It denies group public to hdfs:read, hdfs:write, hdfs:execute, hbase:read, hbase:write, hbase:create, hbase:admin, hive:select, hive:update, hive:create, hive:drop, hive:alter, hive:index, hive:lock, hive:all, yarn:submit-app, yarn:admin-queue, knox:allow, storm:submitTopology, storm:fileUpload, storm:fileDownload, storm:killTopology, storm:rebalance, storm:activate, storm:deactivate, storm:getTopologyConf, storm:getTopology, storm:getUserTopology, storm:getTopologyInfo, storm:uploadNewCredentials, kms:create, kms:delete, kms:rollover, kms:setkeymaterial, kms:get, kms:getkeys, kms:getmetadata, kms:generateeek, kms:decrypteek, solr:query, solr:update, solr:others, solr:solr_admin, kafka:publish, kafka:consume, kafka:configure, kafka:describe, kafka:create, kafka:delete, kafka:kafka_admin, atlas:read, atlas:create, atlas:update, atlas:delete, and atlas:all.</w:t>
      </w:r>
    </w:p>
    <w:p>
      <w:pPr>
        <w:pStyle w:val="ListBullet"/>
      </w:pPr>
      <w:r>
        <w:t>tag: EXPIRES_ON</w:t>
      </w:r>
    </w:p>
    <w:p>
      <w:pPr>
        <w:pStyle w:val="ListBullet"/>
      </w:pPr>
      <w:r>
        <w:t>groups: public; access: hdfs:read, hdfs:write, hdfs:execute, hbase:read, hbase:write, hbase:create, hbase:admin, hive:select, hive:update, hive:create, hive:drop, hive:alter, hive:index, hive:lock, hive:all, yarn:submit-app, yarn:admin-queue, knox:allow, storm:submitTopology, storm:fileUpload, storm:fileDownload, storm:killTopology, storm:rebalance, storm:activate, storm:deactivate, storm:getTopologyConf, storm:getTopology, storm:getUserTopology, storm:getTopologyInfo, storm:uploadNewCredentials, kms:create, kms:delete, kms:rollover, kms:setkeymaterial, kms:get, kms:getkeys, kms:getmetadata, kms:generateeek, kms:decrypteek, solr:query, solr:update, solr:others, solr:solr_admin, kafka:publish, kafka:consume, kafka:configure, kafka:describe, kafka:create, kafka:delete, kafka:kafka_admin, atlas:read, atlas:create, atlas:update, atlas:delete, atlas:all; conditions: [{"type": "accessed-after-expiry", "values": ["yes"]}]</w:t>
      </w:r>
    </w:p>
    <w:p>
      <w:pPr>
        <w:pStyle w:val="Heading2"/>
      </w:pPr>
      <w:r>
        <w:t>HiveTableTagPolicy</w:t>
      </w:r>
    </w:p>
    <w:p>
      <w:r>
        <w:t>Policy "HiveTableTagPolicy" on KafkaTagService covers tag HiveTableTag. It allows group dev to hive:select.</w:t>
      </w:r>
    </w:p>
    <w:p>
      <w:pPr>
        <w:pStyle w:val="ListBullet"/>
      </w:pPr>
      <w:r>
        <w:t>tag: HiveTableTag</w:t>
      </w:r>
    </w:p>
    <w:p>
      <w:pPr>
        <w:pStyle w:val="ListBullet"/>
      </w:pPr>
      <w:r>
        <w:t>groups: dev; access: hive:select</w:t>
      </w:r>
    </w:p>
    <w:p>
      <w:pPr>
        <w:pStyle w:val="Heading2"/>
      </w:pPr>
      <w:r>
        <w:t>HiveDatabaseTagPolicy</w:t>
      </w:r>
    </w:p>
    <w:p>
      <w:r>
        <w:t>Policy "HiveDatabaseTagPolicy" on KafkaTagService covers tag HiveDatabaseTag. It allows group dev to hive:create.</w:t>
      </w:r>
    </w:p>
    <w:p>
      <w:pPr>
        <w:pStyle w:val="ListBullet"/>
      </w:pPr>
      <w:r>
        <w:t>tag: HiveDatabaseTag</w:t>
      </w:r>
    </w:p>
    <w:p>
      <w:pPr>
        <w:pStyle w:val="ListBullet"/>
      </w:pPr>
      <w:r>
        <w:t>groups: dev; access: hive:create</w:t>
      </w:r>
    </w:p>
    <w:p>
      <w:pPr>
        <w:pStyle w:val="Heading2"/>
      </w:pPr>
      <w:r>
        <w:t>HiveColumnTagPolicy</w:t>
      </w:r>
    </w:p>
    <w:p>
      <w:r>
        <w:t>Policy "HiveColumnTagPolicy" on KafkaTagService covers tag HiveColumnTag. It allows user frank to hive:select.</w:t>
      </w:r>
    </w:p>
    <w:p>
      <w:pPr>
        <w:pStyle w:val="ListBullet"/>
      </w:pPr>
      <w:r>
        <w:t>tag: HiveColumnTag</w:t>
      </w:r>
    </w:p>
    <w:p>
      <w:pPr>
        <w:pStyle w:val="ListBullet"/>
      </w:pPr>
      <w:r>
        <w:t>users: frank; access: hive:select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