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Hive tag-based policy cases</w:t>
      </w:r>
    </w:p>
    <w:p>
      <w:r>
        <w:t>Apache Ranger sample policies. Each section says who can do what on which resource.</w:t>
      </w:r>
    </w:p>
    <w:p>
      <w:pPr>
        <w:pStyle w:val="Heading2"/>
      </w:pPr>
      <w:r>
        <w:t>hivedev service</w:t>
      </w:r>
    </w:p>
    <w:p>
      <w:r>
        <w:t>The hive service can protect database, table, udf, and column. People can be granted select, update, create, grant, drop, alter, index, and lock.</w:t>
      </w:r>
    </w:p>
    <w:p>
      <w:pPr>
        <w:pStyle w:val="ListBullet"/>
      </w:pPr>
      <w:r>
        <w:t>database, level 1. Hive Database</w:t>
      </w:r>
    </w:p>
    <w:p>
      <w:pPr>
        <w:pStyle w:val="ListBullet"/>
      </w:pPr>
      <w:r>
        <w:t>table, level 2, parent database. Hive Table</w:t>
      </w:r>
    </w:p>
    <w:p>
      <w:pPr>
        <w:pStyle w:val="ListBullet"/>
      </w:pPr>
      <w:r>
        <w:t>udf, level 2, parent database. Hive UDF</w:t>
      </w:r>
    </w:p>
    <w:p>
      <w:pPr>
        <w:pStyle w:val="ListBullet"/>
      </w:pPr>
      <w:r>
        <w:t>column, level 3, parent table. Hive Column</w:t>
      </w:r>
    </w:p>
    <w:p>
      <w:pPr>
        <w:pStyle w:val="ListBullet"/>
      </w:pPr>
      <w:r>
        <w:t>select</w:t>
      </w:r>
    </w:p>
    <w:p>
      <w:pPr>
        <w:pStyle w:val="ListBullet"/>
      </w:pPr>
      <w:r>
        <w:t>update</w:t>
      </w:r>
    </w:p>
    <w:p>
      <w:pPr>
        <w:pStyle w:val="ListBullet"/>
      </w:pPr>
      <w:r>
        <w:t>create</w:t>
      </w:r>
    </w:p>
    <w:p>
      <w:pPr>
        <w:pStyle w:val="ListBullet"/>
      </w:pPr>
      <w:r>
        <w:t>grant</w:t>
      </w:r>
    </w:p>
    <w:p>
      <w:pPr>
        <w:pStyle w:val="ListBullet"/>
      </w:pPr>
      <w:r>
        <w:t>drop</w:t>
      </w:r>
    </w:p>
    <w:p>
      <w:pPr>
        <w:pStyle w:val="ListBullet"/>
      </w:pPr>
      <w:r>
        <w:t>alter</w:t>
      </w:r>
    </w:p>
    <w:p>
      <w:pPr>
        <w:pStyle w:val="ListBullet"/>
      </w:pPr>
      <w:r>
        <w:t>index</w:t>
      </w:r>
    </w:p>
    <w:p>
      <w:pPr>
        <w:pStyle w:val="ListBullet"/>
      </w:pPr>
      <w:r>
        <w:t>lock</w:t>
      </w:r>
    </w:p>
    <w:p>
      <w:pPr>
        <w:pStyle w:val="ListBullet"/>
      </w:pPr>
      <w:r>
        <w:t>all (implies select, update, create, grant, drop, alter, index, lock)</w:t>
      </w:r>
    </w:p>
    <w:p>
      <w:pPr>
        <w:pStyle w:val="Heading2"/>
      </w:pPr>
      <w:r>
        <w:t>tagdev service</w:t>
      </w:r>
    </w:p>
    <w:p>
      <w:r>
        <w:t>The tag service can protect tag. People can be granted hive:select, hive:update, hive:create, hive:grant, hive:drop, hive:alter, hive:index, and hive:lock.</w:t>
      </w:r>
    </w:p>
    <w:p>
      <w:pPr>
        <w:pStyle w:val="ListBullet"/>
      </w:pPr>
      <w:r>
        <w:t>tag, level 1. TAG</w:t>
      </w:r>
    </w:p>
    <w:p>
      <w:pPr>
        <w:pStyle w:val="ListBullet"/>
      </w:pPr>
      <w:r>
        <w:t>hive:select</w:t>
      </w:r>
    </w:p>
    <w:p>
      <w:pPr>
        <w:pStyle w:val="ListBullet"/>
      </w:pPr>
      <w:r>
        <w:t>hive:update</w:t>
      </w:r>
    </w:p>
    <w:p>
      <w:pPr>
        <w:pStyle w:val="ListBullet"/>
      </w:pPr>
      <w:r>
        <w:t>hive:create</w:t>
      </w:r>
    </w:p>
    <w:p>
      <w:pPr>
        <w:pStyle w:val="ListBullet"/>
      </w:pPr>
      <w:r>
        <w:t>hive:grant</w:t>
      </w:r>
    </w:p>
    <w:p>
      <w:pPr>
        <w:pStyle w:val="ListBullet"/>
      </w:pPr>
      <w:r>
        <w:t>hive:drop</w:t>
      </w:r>
    </w:p>
    <w:p>
      <w:pPr>
        <w:pStyle w:val="ListBullet"/>
      </w:pPr>
      <w:r>
        <w:t>hive:alter</w:t>
      </w:r>
    </w:p>
    <w:p>
      <w:pPr>
        <w:pStyle w:val="ListBullet"/>
      </w:pPr>
      <w:r>
        <w:t>hive:index</w:t>
      </w:r>
    </w:p>
    <w:p>
      <w:pPr>
        <w:pStyle w:val="ListBullet"/>
      </w:pPr>
      <w:r>
        <w:t>hive:lock</w:t>
      </w:r>
    </w:p>
    <w:p>
      <w:pPr>
        <w:pStyle w:val="ListBullet"/>
      </w:pPr>
      <w:r>
        <w:t>hive:all (implies hive:select, hive:update, hive:create, hive:grant, hive:drop, hive:alter, hive:index, hive:lock)</w:t>
      </w:r>
    </w:p>
    <w:p>
      <w:pPr>
        <w:pStyle w:val="Heading2"/>
      </w:pPr>
      <w:r>
        <w:t>db=*: audit-all-access</w:t>
      </w:r>
    </w:p>
    <w:p>
      <w:r>
        <w:t>Policy "db=*: audit-all-access" on hivedev covers database *, table *, column *. It allows users hive, user1, and user2 and group public to all. It allows, as an exception, user testuser to all.</w:t>
      </w:r>
    </w:p>
    <w:p>
      <w:pPr>
        <w:pStyle w:val="ListBullet"/>
      </w:pPr>
      <w:r>
        <w:t>database: *</w:t>
      </w:r>
    </w:p>
    <w:p>
      <w:pPr>
        <w:pStyle w:val="ListBullet"/>
      </w:pPr>
      <w:r>
        <w:t>table: *</w:t>
      </w:r>
    </w:p>
    <w:p>
      <w:pPr>
        <w:pStyle w:val="ListBullet"/>
      </w:pPr>
      <w:r>
        <w:t>column: *</w:t>
      </w:r>
    </w:p>
    <w:p>
      <w:pPr>
        <w:pStyle w:val="ListBullet"/>
      </w:pPr>
      <w:r>
        <w:t>users: hive, user1, user2; groups: public; access: all</w:t>
      </w:r>
    </w:p>
    <w:p>
      <w:pPr>
        <w:pStyle w:val="ListBullet"/>
      </w:pPr>
      <w:r>
        <w:t>users: testuser; access: all</w:t>
      </w:r>
    </w:p>
    <w:p>
      <w:pPr>
        <w:pStyle w:val="Heading2"/>
      </w:pPr>
      <w:r>
        <w:t>db=*, udf=*: audit-all-access</w:t>
      </w:r>
    </w:p>
    <w:p>
      <w:r>
        <w:t>Policy "db=*, udf=*: audit-all-access" on hivedev covers database *, udf *. It allows users hive, user1, and user2 and group public to all.</w:t>
      </w:r>
    </w:p>
    <w:p>
      <w:pPr>
        <w:pStyle w:val="ListBullet"/>
      </w:pPr>
      <w:r>
        <w:t>database: *</w:t>
      </w:r>
    </w:p>
    <w:p>
      <w:pPr>
        <w:pStyle w:val="ListBullet"/>
      </w:pPr>
      <w:r>
        <w:t>udf: *</w:t>
      </w:r>
    </w:p>
    <w:p>
      <w:pPr>
        <w:pStyle w:val="ListBullet"/>
      </w:pPr>
      <w:r>
        <w:t>users: hive, user1, user2; groups: public; access: all</w:t>
      </w:r>
    </w:p>
    <w:p>
      <w:pPr>
        <w:pStyle w:val="Heading2"/>
      </w:pPr>
      <w:r>
        <w:t>db=default, table=table2: audit-all-access</w:t>
      </w:r>
    </w:p>
    <w:p>
      <w:r>
        <w:t>Policy "db=default, table=table2: audit-all-access" on hivedev covers database default, table table2, column *. It denies user denieduser to select.</w:t>
      </w:r>
    </w:p>
    <w:p>
      <w:pPr>
        <w:pStyle w:val="ListBullet"/>
      </w:pPr>
      <w:r>
        <w:t>database: default</w:t>
      </w:r>
    </w:p>
    <w:p>
      <w:pPr>
        <w:pStyle w:val="ListBullet"/>
      </w:pPr>
      <w:r>
        <w:t>table: table2</w:t>
      </w:r>
    </w:p>
    <w:p>
      <w:pPr>
        <w:pStyle w:val="ListBullet"/>
      </w:pPr>
      <w:r>
        <w:t>column: *</w:t>
      </w:r>
    </w:p>
    <w:p>
      <w:pPr>
        <w:pStyle w:val="ListBullet"/>
      </w:pPr>
      <w:r>
        <w:t>users: denieduser; access: select</w:t>
      </w:r>
    </w:p>
    <w:p>
      <w:pPr>
        <w:pStyle w:val="Heading2"/>
      </w:pPr>
      <w:r>
        <w:t>db=default, table=table-override: audit-all-access</w:t>
      </w:r>
    </w:p>
    <w:p>
      <w:r>
        <w:t>Policy "db=default, table=table-override: audit-all-access" on hivedev covers database default, table table-override, column *. It allows user user-override to read.</w:t>
      </w:r>
    </w:p>
    <w:p>
      <w:pPr>
        <w:pStyle w:val="ListBullet"/>
      </w:pPr>
      <w:r>
        <w:t>database: default</w:t>
      </w:r>
    </w:p>
    <w:p>
      <w:pPr>
        <w:pStyle w:val="ListBullet"/>
      </w:pPr>
      <w:r>
        <w:t>table: table-override</w:t>
      </w:r>
    </w:p>
    <w:p>
      <w:pPr>
        <w:pStyle w:val="ListBullet"/>
      </w:pPr>
      <w:r>
        <w:t>column: *</w:t>
      </w:r>
    </w:p>
    <w:p>
      <w:pPr>
        <w:pStyle w:val="ListBullet"/>
      </w:pPr>
      <w:r>
        <w:t>users: user-override; access: read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