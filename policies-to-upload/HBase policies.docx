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HBase sample policies</w:t>
      </w:r>
    </w:p>
    <w:p>
      <w:r>
        <w:t>Apache Ranger sample policies. Each section says who can do what on which resource.</w:t>
      </w:r>
    </w:p>
    <w:p>
      <w:pPr>
        <w:pStyle w:val="Heading2"/>
      </w:pPr>
      <w:r>
        <w:t>cl1_hbase service</w:t>
      </w:r>
    </w:p>
    <w:p>
      <w:r>
        <w:t>The hbase service can protect table, column-family, and column. People can be granted read, write, create, and admin.</w:t>
      </w:r>
    </w:p>
    <w:p>
      <w:pPr>
        <w:pStyle w:val="ListBullet"/>
      </w:pPr>
      <w:r>
        <w:t>table, level 10. HBase Table</w:t>
      </w:r>
    </w:p>
    <w:p>
      <w:pPr>
        <w:pStyle w:val="ListBullet"/>
      </w:pPr>
      <w:r>
        <w:t>column-family, level 20, parent table. HBase Column-family</w:t>
      </w:r>
    </w:p>
    <w:p>
      <w:pPr>
        <w:pStyle w:val="ListBullet"/>
      </w:pPr>
      <w:r>
        <w:t>column, level 30, parent column-family. HBase Column</w:t>
      </w:r>
    </w:p>
    <w:p>
      <w:pPr>
        <w:pStyle w:val="ListBullet"/>
      </w:pPr>
      <w:r>
        <w:t>read</w:t>
      </w:r>
    </w:p>
    <w:p>
      <w:pPr>
        <w:pStyle w:val="ListBullet"/>
      </w:pPr>
      <w:r>
        <w:t>write</w:t>
      </w:r>
    </w:p>
    <w:p>
      <w:pPr>
        <w:pStyle w:val="ListBullet"/>
      </w:pPr>
      <w:r>
        <w:t>create</w:t>
      </w:r>
    </w:p>
    <w:p>
      <w:pPr>
        <w:pStyle w:val="ListBullet"/>
      </w:pPr>
      <w:r>
        <w:t>admin (implies read, write, create)</w:t>
      </w:r>
    </w:p>
    <w:p>
      <w:pPr>
        <w:pStyle w:val="Heading2"/>
      </w:pPr>
      <w:r>
        <w:t>KafkaTagService service</w:t>
      </w:r>
    </w:p>
    <w:p>
      <w:r>
        <w:t>The tag service can protect tag. People can be granted hdfs:read, hdfs:write, hdfs:execute, hbase:read, hbase:write, hbase:create, hbase:admin, and hive:select.</w:t>
      </w:r>
    </w:p>
    <w:p>
      <w:pPr>
        <w:pStyle w:val="ListBullet"/>
      </w:pPr>
      <w:r>
        <w:t>tag, level 1. TAG</w:t>
      </w:r>
    </w:p>
    <w:p>
      <w:pPr>
        <w:pStyle w:val="ListBullet"/>
      </w:pPr>
      <w:r>
        <w:t>hdfs:read</w:t>
      </w:r>
    </w:p>
    <w:p>
      <w:pPr>
        <w:pStyle w:val="ListBullet"/>
      </w:pPr>
      <w:r>
        <w:t>hdfs:write</w:t>
      </w:r>
    </w:p>
    <w:p>
      <w:pPr>
        <w:pStyle w:val="ListBullet"/>
      </w:pPr>
      <w:r>
        <w:t>hdfs:execute</w:t>
      </w:r>
    </w:p>
    <w:p>
      <w:pPr>
        <w:pStyle w:val="ListBullet"/>
      </w:pPr>
      <w:r>
        <w:t>hbase:read</w:t>
      </w:r>
    </w:p>
    <w:p>
      <w:pPr>
        <w:pStyle w:val="ListBullet"/>
      </w:pPr>
      <w:r>
        <w:t>hbase:write</w:t>
      </w:r>
    </w:p>
    <w:p>
      <w:pPr>
        <w:pStyle w:val="ListBullet"/>
      </w:pPr>
      <w:r>
        <w:t>hbase:create</w:t>
      </w:r>
    </w:p>
    <w:p>
      <w:pPr>
        <w:pStyle w:val="ListBullet"/>
      </w:pPr>
      <w:r>
        <w:t>hbase:admin (implies hbase:read, hbase:write, hbase:create)</w:t>
      </w:r>
    </w:p>
    <w:p>
      <w:pPr>
        <w:pStyle w:val="ListBullet"/>
      </w:pPr>
      <w:r>
        <w:t>hive:select</w:t>
      </w:r>
    </w:p>
    <w:p>
      <w:pPr>
        <w:pStyle w:val="ListBullet"/>
      </w:pPr>
      <w:r>
        <w:t>hive:update</w:t>
      </w:r>
    </w:p>
    <w:p>
      <w:pPr>
        <w:pStyle w:val="ListBullet"/>
      </w:pPr>
      <w:r>
        <w:t>hive:create</w:t>
      </w:r>
    </w:p>
    <w:p>
      <w:pPr>
        <w:pStyle w:val="ListBullet"/>
      </w:pPr>
      <w:r>
        <w:t>hive:drop</w:t>
      </w:r>
    </w:p>
    <w:p>
      <w:pPr>
        <w:pStyle w:val="ListBullet"/>
      </w:pPr>
      <w:r>
        <w:t>hive:alter</w:t>
      </w:r>
    </w:p>
    <w:p>
      <w:pPr>
        <w:pStyle w:val="ListBullet"/>
      </w:pPr>
      <w:r>
        <w:t>hive:index</w:t>
      </w:r>
    </w:p>
    <w:p>
      <w:pPr>
        <w:pStyle w:val="ListBullet"/>
      </w:pPr>
      <w:r>
        <w:t>hive:lock</w:t>
      </w:r>
    </w:p>
    <w:p>
      <w:pPr>
        <w:pStyle w:val="ListBullet"/>
      </w:pPr>
      <w:r>
        <w:t>hive:all (implies hive:select, hive:update, hive:create, hive:drop, hive:alter, hive:index, hive:lock)</w:t>
      </w:r>
    </w:p>
    <w:p>
      <w:pPr>
        <w:pStyle w:val="ListBullet"/>
      </w:pPr>
      <w:r>
        <w:t>yarn:submit-app</w:t>
      </w:r>
    </w:p>
    <w:p>
      <w:pPr>
        <w:pStyle w:val="ListBullet"/>
      </w:pPr>
      <w:r>
        <w:t>yarn:admin-queue (implies yarn:submit-app)</w:t>
      </w:r>
    </w:p>
    <w:p>
      <w:pPr>
        <w:pStyle w:val="ListBullet"/>
      </w:pPr>
      <w:r>
        <w:t>knox:allow</w:t>
      </w:r>
    </w:p>
    <w:p>
      <w:pPr>
        <w:pStyle w:val="ListBullet"/>
      </w:pPr>
      <w:r>
        <w:t>storm:submitTopology (implies storm:fileUpload, storm:fileDownload)</w:t>
      </w:r>
    </w:p>
    <w:p>
      <w:pPr>
        <w:pStyle w:val="ListBullet"/>
      </w:pPr>
      <w:r>
        <w:t>storm:fileUpload</w:t>
      </w:r>
    </w:p>
    <w:p>
      <w:pPr>
        <w:pStyle w:val="ListBullet"/>
      </w:pPr>
      <w:r>
        <w:t>storm:fileDownload</w:t>
      </w:r>
    </w:p>
    <w:p>
      <w:pPr>
        <w:pStyle w:val="ListBullet"/>
      </w:pPr>
      <w:r>
        <w:t>storm:killTopology</w:t>
      </w:r>
    </w:p>
    <w:p>
      <w:pPr>
        <w:pStyle w:val="ListBullet"/>
      </w:pPr>
      <w:r>
        <w:t>storm:rebalance</w:t>
      </w:r>
    </w:p>
    <w:p>
      <w:pPr>
        <w:pStyle w:val="ListBullet"/>
      </w:pPr>
      <w:r>
        <w:t>storm:activate</w:t>
      </w:r>
    </w:p>
    <w:p>
      <w:pPr>
        <w:pStyle w:val="ListBullet"/>
      </w:pPr>
      <w:r>
        <w:t>storm:deactivate</w:t>
      </w:r>
    </w:p>
    <w:p>
      <w:pPr>
        <w:pStyle w:val="ListBullet"/>
      </w:pPr>
      <w:r>
        <w:t>storm:getTopologyConf</w:t>
      </w:r>
    </w:p>
    <w:p>
      <w:pPr>
        <w:pStyle w:val="ListBullet"/>
      </w:pPr>
      <w:r>
        <w:t>storm:getTopology</w:t>
      </w:r>
    </w:p>
    <w:p>
      <w:pPr>
        <w:pStyle w:val="ListBullet"/>
      </w:pPr>
      <w:r>
        <w:t>storm:getUserTopology</w:t>
      </w:r>
    </w:p>
    <w:p>
      <w:pPr>
        <w:pStyle w:val="ListBullet"/>
      </w:pPr>
      <w:r>
        <w:t>storm:getTopologyInfo</w:t>
      </w:r>
    </w:p>
    <w:p>
      <w:pPr>
        <w:pStyle w:val="ListBullet"/>
      </w:pPr>
      <w:r>
        <w:t>storm:uploadNewCredentials</w:t>
      </w:r>
    </w:p>
    <w:p>
      <w:pPr>
        <w:pStyle w:val="ListBullet"/>
      </w:pPr>
      <w:r>
        <w:t>kms:create</w:t>
      </w:r>
    </w:p>
    <w:p>
      <w:pPr>
        <w:pStyle w:val="ListBullet"/>
      </w:pPr>
      <w:r>
        <w:t>kms:delete</w:t>
      </w:r>
    </w:p>
    <w:p>
      <w:pPr>
        <w:pStyle w:val="ListBullet"/>
      </w:pPr>
      <w:r>
        <w:t>kms:rollover</w:t>
      </w:r>
    </w:p>
    <w:p>
      <w:pPr>
        <w:pStyle w:val="ListBullet"/>
      </w:pPr>
      <w:r>
        <w:t>kms:setkeymaterial</w:t>
      </w:r>
    </w:p>
    <w:p>
      <w:pPr>
        <w:pStyle w:val="ListBullet"/>
      </w:pPr>
      <w:r>
        <w:t>kms:get</w:t>
      </w:r>
    </w:p>
    <w:p>
      <w:pPr>
        <w:pStyle w:val="ListBullet"/>
      </w:pPr>
      <w:r>
        <w:t>kms:getkeys</w:t>
      </w:r>
    </w:p>
    <w:p>
      <w:pPr>
        <w:pStyle w:val="ListBullet"/>
      </w:pPr>
      <w:r>
        <w:t>kms:getmetadata</w:t>
      </w:r>
    </w:p>
    <w:p>
      <w:pPr>
        <w:pStyle w:val="ListBullet"/>
      </w:pPr>
      <w:r>
        <w:t>kms:generateeek</w:t>
      </w:r>
    </w:p>
    <w:p>
      <w:pPr>
        <w:pStyle w:val="ListBullet"/>
      </w:pPr>
      <w:r>
        <w:t>kms:decrypteek</w:t>
      </w:r>
    </w:p>
    <w:p>
      <w:pPr>
        <w:pStyle w:val="ListBullet"/>
      </w:pPr>
      <w:r>
        <w:t>solr:query</w:t>
      </w:r>
    </w:p>
    <w:p>
      <w:pPr>
        <w:pStyle w:val="ListBullet"/>
      </w:pPr>
      <w:r>
        <w:t>solr:update</w:t>
      </w:r>
    </w:p>
    <w:p>
      <w:pPr>
        <w:pStyle w:val="ListBullet"/>
      </w:pPr>
      <w:r>
        <w:t>solr:others</w:t>
      </w:r>
    </w:p>
    <w:p>
      <w:pPr>
        <w:pStyle w:val="ListBullet"/>
      </w:pPr>
      <w:r>
        <w:t>solr:solr_admin (implies solr:query, solr:update, solr:others)</w:t>
      </w:r>
    </w:p>
    <w:p>
      <w:pPr>
        <w:pStyle w:val="ListBullet"/>
      </w:pPr>
      <w:r>
        <w:t>kafka:publish (implies kafka:describe)</w:t>
      </w:r>
    </w:p>
    <w:p>
      <w:pPr>
        <w:pStyle w:val="ListBullet"/>
      </w:pPr>
      <w:r>
        <w:t>kafka:consume (implies kafka:describe)</w:t>
      </w:r>
    </w:p>
    <w:p>
      <w:pPr>
        <w:pStyle w:val="ListBullet"/>
      </w:pPr>
      <w:r>
        <w:t>kafka:configure (implies kafka:describe)</w:t>
      </w:r>
    </w:p>
    <w:p>
      <w:pPr>
        <w:pStyle w:val="ListBullet"/>
      </w:pPr>
      <w:r>
        <w:t>kafka:describe</w:t>
      </w:r>
    </w:p>
    <w:p>
      <w:pPr>
        <w:pStyle w:val="ListBullet"/>
      </w:pPr>
      <w:r>
        <w:t>kafka:create</w:t>
      </w:r>
    </w:p>
    <w:p>
      <w:pPr>
        <w:pStyle w:val="ListBullet"/>
      </w:pPr>
      <w:r>
        <w:t>kafka:delete</w:t>
      </w:r>
    </w:p>
    <w:p>
      <w:pPr>
        <w:pStyle w:val="ListBullet"/>
      </w:pPr>
      <w:r>
        <w:t>kafka:kafka_admin (implies kafka:publish, kafka:consume, kafka:configure, kafka:describe, kafka:create, kafka:delete)</w:t>
      </w:r>
    </w:p>
    <w:p>
      <w:pPr>
        <w:pStyle w:val="ListBullet"/>
      </w:pPr>
      <w:r>
        <w:t>atlas:read</w:t>
      </w:r>
    </w:p>
    <w:p>
      <w:pPr>
        <w:pStyle w:val="ListBullet"/>
      </w:pPr>
      <w:r>
        <w:t>atlas:create</w:t>
      </w:r>
    </w:p>
    <w:p>
      <w:pPr>
        <w:pStyle w:val="ListBullet"/>
      </w:pPr>
      <w:r>
        <w:t>atlas:update</w:t>
      </w:r>
    </w:p>
    <w:p>
      <w:pPr>
        <w:pStyle w:val="ListBullet"/>
      </w:pPr>
      <w:r>
        <w:t>atlas:delete</w:t>
      </w:r>
    </w:p>
    <w:p>
      <w:pPr>
        <w:pStyle w:val="ListBullet"/>
      </w:pPr>
      <w:r>
        <w:t>atlas:all (implies atlas:read, atlas:create, atlas:update, atlas:delete)</w:t>
      </w:r>
    </w:p>
    <w:p>
      <w:pPr>
        <w:pStyle w:val="Heading2"/>
      </w:pPr>
      <w:r>
        <w:t>all - table, column-family, column</w:t>
      </w:r>
    </w:p>
    <w:p>
      <w:r>
        <w:t>Policy "all - table, column-family, column" on cl1_hbase covers column-family *, column *, table *. It allows user ${user.name} and group supergroup to read, write, create, and admin.</w:t>
      </w:r>
    </w:p>
    <w:p>
      <w:pPr>
        <w:pStyle w:val="ListBullet"/>
      </w:pPr>
      <w:r>
        <w:t>column-family: *</w:t>
      </w:r>
    </w:p>
    <w:p>
      <w:pPr>
        <w:pStyle w:val="ListBullet"/>
      </w:pPr>
      <w:r>
        <w:t>column: *</w:t>
      </w:r>
    </w:p>
    <w:p>
      <w:pPr>
        <w:pStyle w:val="ListBullet"/>
      </w:pPr>
      <w:r>
        <w:t>table: *</w:t>
      </w:r>
    </w:p>
    <w:p>
      <w:pPr>
        <w:pStyle w:val="ListBullet"/>
      </w:pPr>
      <w:r>
        <w:t>users: ${user.name}; groups: supergroup; access: read, write, create, admin; delegate admin</w:t>
      </w:r>
    </w:p>
    <w:p>
      <w:pPr>
        <w:pStyle w:val="Heading2"/>
      </w:pPr>
      <w:r>
        <w:t>TempPolicy</w:t>
      </w:r>
    </w:p>
    <w:p>
      <w:r>
        <w:t>Policy "TempPolicy" on cl1_hbase covers column-family colfam1, column *, table temp. It allows group IT to read and write.</w:t>
      </w:r>
    </w:p>
    <w:p>
      <w:pPr>
        <w:pStyle w:val="ListBullet"/>
      </w:pPr>
      <w:r>
        <w:t>column-family: colfam1</w:t>
      </w:r>
    </w:p>
    <w:p>
      <w:pPr>
        <w:pStyle w:val="ListBullet"/>
      </w:pPr>
      <w:r>
        <w:t>column: *</w:t>
      </w:r>
    </w:p>
    <w:p>
      <w:pPr>
        <w:pStyle w:val="ListBullet"/>
      </w:pPr>
      <w:r>
        <w:t>table: temp</w:t>
      </w:r>
    </w:p>
    <w:p>
      <w:pPr>
        <w:pStyle w:val="ListBullet"/>
      </w:pPr>
      <w:r>
        <w:t>groups: IT; access: read, write</w:t>
      </w:r>
    </w:p>
    <w:p>
      <w:pPr>
        <w:pStyle w:val="Heading2"/>
      </w:pPr>
      <w:r>
        <w:t>TempPolicy</w:t>
      </w:r>
    </w:p>
    <w:p>
      <w:r>
        <w:t>Policy "TempPolicy" on cl1_hbase covers column-family *, column *, table temp5. It allows group IT to read, write, and execute.</w:t>
      </w:r>
    </w:p>
    <w:p>
      <w:pPr>
        <w:pStyle w:val="ListBullet"/>
      </w:pPr>
      <w:r>
        <w:t>column-family: *</w:t>
      </w:r>
    </w:p>
    <w:p>
      <w:pPr>
        <w:pStyle w:val="ListBullet"/>
      </w:pPr>
      <w:r>
        <w:t>column: *</w:t>
      </w:r>
    </w:p>
    <w:p>
      <w:pPr>
        <w:pStyle w:val="ListBullet"/>
      </w:pPr>
      <w:r>
        <w:t>table: temp5</w:t>
      </w:r>
    </w:p>
    <w:p>
      <w:pPr>
        <w:pStyle w:val="ListBullet"/>
      </w:pPr>
      <w:r>
        <w:t>groups: IT; access: read, write, execute</w:t>
      </w:r>
    </w:p>
    <w:p>
      <w:pPr>
        <w:pStyle w:val="Heading2"/>
      </w:pPr>
      <w:r>
        <w:t>HBASETest-3-namespace</w:t>
      </w:r>
    </w:p>
    <w:p>
      <w:r>
        <w:t>Policy "HBASETest-3-namespace" on cl1_hbase covers column *, column-family *, table test_namespace:*. It allows group QA to admin.</w:t>
      </w:r>
    </w:p>
    <w:p>
      <w:pPr>
        <w:pStyle w:val="ListBullet"/>
      </w:pPr>
      <w:r>
        <w:t>column: *</w:t>
      </w:r>
    </w:p>
    <w:p>
      <w:pPr>
        <w:pStyle w:val="ListBullet"/>
      </w:pPr>
      <w:r>
        <w:t>column-family: *</w:t>
      </w:r>
    </w:p>
    <w:p>
      <w:pPr>
        <w:pStyle w:val="ListBullet"/>
      </w:pPr>
      <w:r>
        <w:t>table: test_namespace:*</w:t>
      </w:r>
    </w:p>
    <w:p>
      <w:pPr>
        <w:pStyle w:val="ListBullet"/>
      </w:pPr>
      <w:r>
        <w:t>groups: QA; access: admin; delegate admin</w:t>
      </w:r>
    </w:p>
    <w:p>
      <w:pPr>
        <w:pStyle w:val="Heading2"/>
      </w:pPr>
      <w:r>
        <w:t>TempPolicyForOptimizedColAuth</w:t>
      </w:r>
    </w:p>
    <w:p>
      <w:r>
        <w:t>Policy "TempPolicyForOptimizedColAuth" on cl1_hbase covers column-family colfam1, column col1, table temp6. It allows group IT to read, write, and execute.</w:t>
      </w:r>
    </w:p>
    <w:p>
      <w:pPr>
        <w:pStyle w:val="ListBullet"/>
      </w:pPr>
      <w:r>
        <w:t>column-family: colfam1</w:t>
      </w:r>
    </w:p>
    <w:p>
      <w:pPr>
        <w:pStyle w:val="ListBullet"/>
      </w:pPr>
      <w:r>
        <w:t>column: col1</w:t>
      </w:r>
    </w:p>
    <w:p>
      <w:pPr>
        <w:pStyle w:val="ListBullet"/>
      </w:pPr>
      <w:r>
        <w:t>table: temp6</w:t>
      </w:r>
    </w:p>
    <w:p>
      <w:pPr>
        <w:pStyle w:val="ListBullet"/>
      </w:pPr>
      <w:r>
        <w:t>groups: IT; access: read, write, execute</w:t>
      </w:r>
    </w:p>
    <w:p>
      <w:pPr>
        <w:pStyle w:val="Heading2"/>
      </w:pPr>
      <w:r>
        <w:t>AllowColFamWhenColDeniedForOptimized</w:t>
      </w:r>
    </w:p>
    <w:p>
      <w:r>
        <w:t>Policy "AllowColFamWhenColDeniedForOptimized" on cl1_hbase covers column-family colfam1, column *, table temp7. It allows group IT to read, write, and execute.</w:t>
      </w:r>
    </w:p>
    <w:p>
      <w:pPr>
        <w:pStyle w:val="ListBullet"/>
      </w:pPr>
      <w:r>
        <w:t>column-family: colfam1</w:t>
      </w:r>
    </w:p>
    <w:p>
      <w:pPr>
        <w:pStyle w:val="ListBullet"/>
      </w:pPr>
      <w:r>
        <w:t>column: *</w:t>
      </w:r>
    </w:p>
    <w:p>
      <w:pPr>
        <w:pStyle w:val="ListBullet"/>
      </w:pPr>
      <w:r>
        <w:t>table: temp7</w:t>
      </w:r>
    </w:p>
    <w:p>
      <w:pPr>
        <w:pStyle w:val="ListBullet"/>
      </w:pPr>
      <w:r>
        <w:t>groups: IT; access: read, write, execute</w:t>
      </w:r>
    </w:p>
    <w:p>
      <w:pPr>
        <w:pStyle w:val="Heading2"/>
      </w:pPr>
      <w:r>
        <w:t>DenyColWhenColFamAllowedForOptimizedCheck</w:t>
      </w:r>
    </w:p>
    <w:p>
      <w:r>
        <w:t>Policy "DenyColWhenColFamAllowedForOptimizedCheck" on cl1_hbase covers column-family colfam1, column col1, table temp7. It denies group IT to read, write, and execute.</w:t>
      </w:r>
    </w:p>
    <w:p>
      <w:pPr>
        <w:pStyle w:val="ListBullet"/>
      </w:pPr>
      <w:r>
        <w:t>column-family: colfam1</w:t>
      </w:r>
    </w:p>
    <w:p>
      <w:pPr>
        <w:pStyle w:val="ListBullet"/>
      </w:pPr>
      <w:r>
        <w:t>column: col1</w:t>
      </w:r>
    </w:p>
    <w:p>
      <w:pPr>
        <w:pStyle w:val="ListBullet"/>
      </w:pPr>
      <w:r>
        <w:t>table: temp7</w:t>
      </w:r>
    </w:p>
    <w:p>
      <w:pPr>
        <w:pStyle w:val="ListBullet"/>
      </w:pPr>
      <w:r>
        <w:t>groups: IT; access: read, write, execute</w:t>
      </w:r>
    </w:p>
    <w:p>
      <w:pPr>
        <w:pStyle w:val="Heading2"/>
      </w:pPr>
      <w:r>
        <w:t>PolicyForAllowColumnFamilyForScan</w:t>
      </w:r>
    </w:p>
    <w:p>
      <w:r>
        <w:t>Policy "PolicyForAllowColumnFamilyForScan" on cl1_hbase covers column-family colfam1, column *, table temp8. It allows groups IT and IT2 to read, write, and execute.</w:t>
      </w:r>
    </w:p>
    <w:p>
      <w:pPr>
        <w:pStyle w:val="ListBullet"/>
      </w:pPr>
      <w:r>
        <w:t>column-family: colfam1</w:t>
      </w:r>
    </w:p>
    <w:p>
      <w:pPr>
        <w:pStyle w:val="ListBullet"/>
      </w:pPr>
      <w:r>
        <w:t>column: *</w:t>
      </w:r>
    </w:p>
    <w:p>
      <w:pPr>
        <w:pStyle w:val="ListBullet"/>
      </w:pPr>
      <w:r>
        <w:t>table: temp8</w:t>
      </w:r>
    </w:p>
    <w:p>
      <w:pPr>
        <w:pStyle w:val="ListBullet"/>
      </w:pPr>
      <w:r>
        <w:t>groups: IT, IT2; access: read, write, execute</w:t>
      </w:r>
    </w:p>
    <w:p>
      <w:pPr>
        <w:pStyle w:val="Heading2"/>
      </w:pPr>
      <w:r>
        <w:t>PolicyForDenyColumnForScan</w:t>
      </w:r>
    </w:p>
    <w:p>
      <w:r>
        <w:t>Policy "PolicyForDenyColumnForScan" on cl1_hbase covers column-family colfam1, column col1, table temp8. It denies group IT to read, write, and execute.</w:t>
      </w:r>
    </w:p>
    <w:p>
      <w:pPr>
        <w:pStyle w:val="ListBullet"/>
      </w:pPr>
      <w:r>
        <w:t>column-family: colfam1</w:t>
      </w:r>
    </w:p>
    <w:p>
      <w:pPr>
        <w:pStyle w:val="ListBullet"/>
      </w:pPr>
      <w:r>
        <w:t>column: col1</w:t>
      </w:r>
    </w:p>
    <w:p>
      <w:pPr>
        <w:pStyle w:val="ListBullet"/>
      </w:pPr>
      <w:r>
        <w:t>table: temp8</w:t>
      </w:r>
    </w:p>
    <w:p>
      <w:pPr>
        <w:pStyle w:val="ListBullet"/>
      </w:pPr>
      <w:r>
        <w:t>groups: IT; access: read, write, execute</w:t>
      </w:r>
    </w:p>
    <w:p>
      <w:pPr>
        <w:pStyle w:val="Heading2"/>
      </w:pPr>
      <w:r>
        <w:t>EXPIRES_ON</w:t>
      </w:r>
    </w:p>
    <w:p>
      <w:r>
        <w:t>Policy "EXPIRES_ON" on KafkaTagService covers tag EXPIRES_ON. It denies group public to hdfs:read, hdfs:write, hdfs:execute, hbase:read, hbase:write, hbase:create, hbase:admin, hive:select, hive:update, hive:create, hive:drop, hive:alter, hive:index, hive:lock, hive:all, yarn:submit-app, yarn:admin-queue, knox:allow, storm:submitTopology, storm:fileUpload, storm:fileDownload, storm:killTopology, storm:rebalance, storm:activate, storm:deactivate, storm:getTopologyConf, storm:getTopology, storm:getUserTopology, storm:getTopologyInfo, storm:uploadNewCredentials, kms:create, kms:delete, kms:rollover, kms:setkeymaterial, kms:get, kms:getkeys, kms:getmetadata, kms:generateeek, kms:decrypteek, solr:query, solr:update, solr:others, solr:solr_admin, kafka:publish, kafka:consume, kafka:configure, kafka:describe, kafka:create, kafka:delete, kafka:kafka_admin, atlas:read, atlas:create, atlas:update, atlas:delete, and atlas:all.</w:t>
      </w:r>
    </w:p>
    <w:p>
      <w:pPr>
        <w:pStyle w:val="ListBullet"/>
      </w:pPr>
      <w:r>
        <w:t>tag: EXPIRES_ON</w:t>
      </w:r>
    </w:p>
    <w:p>
      <w:pPr>
        <w:pStyle w:val="ListBullet"/>
      </w:pPr>
      <w:r>
        <w:t>groups: public; access: hdfs:read, hdfs:write, hdfs:execute, hbase:read, hbase:write, hbase:create, hbase:admin, hive:select, hive:update, hive:create, hive:drop, hive:alter, hive:index, hive:lock, hive:all, yarn:submit-app, yarn:admin-queue, knox:allow, storm:submitTopology, storm:fileUpload, storm:fileDownload, storm:killTopology, storm:rebalance, storm:activate, storm:deactivate, storm:getTopologyConf, storm:getTopology, storm:getUserTopology, storm:getTopologyInfo, storm:uploadNewCredentials, kms:create, kms:delete, kms:rollover, kms:setkeymaterial, kms:get, kms:getkeys, kms:getmetadata, kms:generateeek, kms:decrypteek, solr:query, solr:update, solr:others, solr:solr_admin, kafka:publish, kafka:consume, kafka:configure, kafka:describe, kafka:create, kafka:delete, kafka:kafka_admin, atlas:read, atlas:create, atlas:update, atlas:delete, atlas:all; conditions: [{"type": "accessed-after-expiry", "values": ["yes"]}]</w:t>
      </w:r>
    </w:p>
    <w:p>
      <w:pPr>
        <w:pStyle w:val="Heading2"/>
      </w:pPr>
      <w:r>
        <w:t>HBaseTablePolicy</w:t>
      </w:r>
    </w:p>
    <w:p>
      <w:r>
        <w:t>Policy "HBaseTablePolicy" on KafkaTagService covers tag HbaseTableTag. It allows group dev to hbase:create.</w:t>
      </w:r>
    </w:p>
    <w:p>
      <w:pPr>
        <w:pStyle w:val="ListBullet"/>
      </w:pPr>
      <w:r>
        <w:t>tag: HbaseTableTag</w:t>
      </w:r>
    </w:p>
    <w:p>
      <w:pPr>
        <w:pStyle w:val="ListBullet"/>
      </w:pPr>
      <w:r>
        <w:t>groups: dev; access: hbase:create</w:t>
      </w:r>
    </w:p>
    <w:p>
      <w:pPr>
        <w:pStyle w:val="Heading2"/>
      </w:pPr>
      <w:r>
        <w:t>HBaseColumnFamilyPolicy</w:t>
      </w:r>
    </w:p>
    <w:p>
      <w:r>
        <w:t>Policy "HBaseColumnFamilyPolicy" on KafkaTagService covers tag HbaseColFamTag. It allows group dev to hbase:read.</w:t>
      </w:r>
    </w:p>
    <w:p>
      <w:pPr>
        <w:pStyle w:val="ListBullet"/>
      </w:pPr>
      <w:r>
        <w:t>tag: HbaseColFamTag</w:t>
      </w:r>
    </w:p>
    <w:p>
      <w:pPr>
        <w:pStyle w:val="ListBullet"/>
      </w:pPr>
      <w:r>
        <w:t>groups: dev; access: hbase:read</w:t>
      </w:r>
    </w:p>
    <w:p>
      <w:pPr>
        <w:pStyle w:val="Heading2"/>
      </w:pPr>
      <w:r>
        <w:t>HBaseColumnPolicy</w:t>
      </w:r>
    </w:p>
    <w:p>
      <w:r>
        <w:t>Policy "HBaseColumnPolicy" on KafkaTagService covers tag HbaseColTag. It allows group dev to hbase:write.</w:t>
      </w:r>
    </w:p>
    <w:p>
      <w:pPr>
        <w:pStyle w:val="ListBullet"/>
      </w:pPr>
      <w:r>
        <w:t>tag: HbaseColTag</w:t>
      </w:r>
    </w:p>
    <w:p>
      <w:pPr>
        <w:pStyle w:val="ListBullet"/>
      </w:pPr>
      <w:r>
        <w:t>groups: dev; access: hbase:write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