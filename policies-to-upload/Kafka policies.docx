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Kafka sample policies</w:t>
      </w:r>
    </w:p>
    <w:p>
      <w:r>
        <w:t>Apache Ranger sample policies. Each section says who can do what on which resource.</w:t>
      </w:r>
    </w:p>
    <w:p>
      <w:pPr>
        <w:pStyle w:val="Heading2"/>
      </w:pPr>
      <w:r>
        <w:t>cl1_kafka service</w:t>
      </w:r>
    </w:p>
    <w:p>
      <w:r>
        <w:t>The kafka service can protect topic, transactionalid, cluster, delegationtoken, and consumergroup. People can be granted publish, consume, configure, describe, create, delete, kafka_admin, and idempotent_write.</w:t>
      </w:r>
    </w:p>
    <w:p>
      <w:pPr>
        <w:pStyle w:val="ListBullet"/>
      </w:pPr>
      <w:r>
        <w:t>topic, level 1. Topic</w:t>
      </w:r>
    </w:p>
    <w:p>
      <w:pPr>
        <w:pStyle w:val="ListBullet"/>
      </w:pPr>
      <w:r>
        <w:t>transactionalid, level 1. Transactional Id</w:t>
      </w:r>
    </w:p>
    <w:p>
      <w:pPr>
        <w:pStyle w:val="ListBullet"/>
      </w:pPr>
      <w:r>
        <w:t>cluster, level 1. Cluster</w:t>
      </w:r>
    </w:p>
    <w:p>
      <w:pPr>
        <w:pStyle w:val="ListBullet"/>
      </w:pPr>
      <w:r>
        <w:t>delegationtoken, level 1. Delegation Token</w:t>
      </w:r>
    </w:p>
    <w:p>
      <w:pPr>
        <w:pStyle w:val="ListBullet"/>
      </w:pPr>
      <w:r>
        <w:t>consumergroup, level 1. Consumer Group</w:t>
      </w:r>
    </w:p>
    <w:p>
      <w:pPr>
        <w:pStyle w:val="ListBullet"/>
      </w:pPr>
      <w:r>
        <w:t>publish (implies describe)</w:t>
      </w:r>
    </w:p>
    <w:p>
      <w:pPr>
        <w:pStyle w:val="ListBullet"/>
      </w:pPr>
      <w:r>
        <w:t>consume (implies describe)</w:t>
      </w:r>
    </w:p>
    <w:p>
      <w:pPr>
        <w:pStyle w:val="ListBullet"/>
      </w:pPr>
      <w:r>
        <w:t>configure (implies describe)</w:t>
      </w:r>
    </w:p>
    <w:p>
      <w:pPr>
        <w:pStyle w:val="ListBullet"/>
      </w:pPr>
      <w:r>
        <w:t>describe</w:t>
      </w:r>
    </w:p>
    <w:p>
      <w:pPr>
        <w:pStyle w:val="ListBullet"/>
      </w:pPr>
      <w:r>
        <w:t>create</w:t>
      </w:r>
    </w:p>
    <w:p>
      <w:pPr>
        <w:pStyle w:val="ListBullet"/>
      </w:pPr>
      <w:r>
        <w:t>delete (implies describe)</w:t>
      </w:r>
    </w:p>
    <w:p>
      <w:pPr>
        <w:pStyle w:val="ListBullet"/>
      </w:pPr>
      <w:r>
        <w:t>kafka_admin (implies publish, consume, configure, describe, create, delete, describe_configs, alter_configs, idempotent_write, cluster_action)</w:t>
      </w:r>
    </w:p>
    <w:p>
      <w:pPr>
        <w:pStyle w:val="ListBullet"/>
      </w:pPr>
      <w:r>
        <w:t>idempotent_write</w:t>
      </w:r>
    </w:p>
    <w:p>
      <w:pPr>
        <w:pStyle w:val="ListBullet"/>
      </w:pPr>
      <w:r>
        <w:t>describe_configs</w:t>
      </w:r>
    </w:p>
    <w:p>
      <w:pPr>
        <w:pStyle w:val="ListBullet"/>
      </w:pPr>
      <w:r>
        <w:t>alter_configs (implies describe_configs)</w:t>
      </w:r>
    </w:p>
    <w:p>
      <w:pPr>
        <w:pStyle w:val="ListBullet"/>
      </w:pPr>
      <w:r>
        <w:t>cluster_action</w:t>
      </w:r>
    </w:p>
    <w:p>
      <w:pPr>
        <w:pStyle w:val="Heading2"/>
      </w:pPr>
      <w:r>
        <w:t>KafkaTagService service</w:t>
      </w:r>
    </w:p>
    <w:p>
      <w:r>
        <w:t>The tag service can protect tag. People can be granted hdfs:read, hdfs:write, hdfs:execute, hbase:read, hbase:write, hbase:create, hbase:admin, and hive:select.</w:t>
      </w:r>
    </w:p>
    <w:p>
      <w:pPr>
        <w:pStyle w:val="ListBullet"/>
      </w:pPr>
      <w:r>
        <w:t>tag, level 1. TAG</w:t>
      </w:r>
    </w:p>
    <w:p>
      <w:pPr>
        <w:pStyle w:val="ListBullet"/>
      </w:pPr>
      <w:r>
        <w:t>hdfs:read</w:t>
      </w:r>
    </w:p>
    <w:p>
      <w:pPr>
        <w:pStyle w:val="ListBullet"/>
      </w:pPr>
      <w:r>
        <w:t>hdfs:write</w:t>
      </w:r>
    </w:p>
    <w:p>
      <w:pPr>
        <w:pStyle w:val="ListBullet"/>
      </w:pPr>
      <w:r>
        <w:t>hdfs:execute</w:t>
      </w:r>
    </w:p>
    <w:p>
      <w:pPr>
        <w:pStyle w:val="ListBullet"/>
      </w:pPr>
      <w:r>
        <w:t>hbase:read</w:t>
      </w:r>
    </w:p>
    <w:p>
      <w:pPr>
        <w:pStyle w:val="ListBullet"/>
      </w:pPr>
      <w:r>
        <w:t>hbase:write</w:t>
      </w:r>
    </w:p>
    <w:p>
      <w:pPr>
        <w:pStyle w:val="ListBullet"/>
      </w:pPr>
      <w:r>
        <w:t>hbase:create</w:t>
      </w:r>
    </w:p>
    <w:p>
      <w:pPr>
        <w:pStyle w:val="ListBullet"/>
      </w:pPr>
      <w:r>
        <w:t>hbase:admin (implies hbase:read, hbase:write, hbase:create)</w:t>
      </w:r>
    </w:p>
    <w:p>
      <w:pPr>
        <w:pStyle w:val="ListBullet"/>
      </w:pPr>
      <w:r>
        <w:t>hive:select</w:t>
      </w:r>
    </w:p>
    <w:p>
      <w:pPr>
        <w:pStyle w:val="ListBullet"/>
      </w:pPr>
      <w:r>
        <w:t>hive:update</w:t>
      </w:r>
    </w:p>
    <w:p>
      <w:pPr>
        <w:pStyle w:val="ListBullet"/>
      </w:pPr>
      <w:r>
        <w:t>hive:create</w:t>
      </w:r>
    </w:p>
    <w:p>
      <w:pPr>
        <w:pStyle w:val="ListBullet"/>
      </w:pPr>
      <w:r>
        <w:t>hive:drop</w:t>
      </w:r>
    </w:p>
    <w:p>
      <w:pPr>
        <w:pStyle w:val="ListBullet"/>
      </w:pPr>
      <w:r>
        <w:t>hive:alter</w:t>
      </w:r>
    </w:p>
    <w:p>
      <w:pPr>
        <w:pStyle w:val="ListBullet"/>
      </w:pPr>
      <w:r>
        <w:t>hive:index</w:t>
      </w:r>
    </w:p>
    <w:p>
      <w:pPr>
        <w:pStyle w:val="ListBullet"/>
      </w:pPr>
      <w:r>
        <w:t>hive:lock</w:t>
      </w:r>
    </w:p>
    <w:p>
      <w:pPr>
        <w:pStyle w:val="ListBullet"/>
      </w:pPr>
      <w:r>
        <w:t>hive:all (implies hive:select, hive:update, hive:create, hive:drop, hive:alter, hive:index, hive:lock)</w:t>
      </w:r>
    </w:p>
    <w:p>
      <w:pPr>
        <w:pStyle w:val="ListBullet"/>
      </w:pPr>
      <w:r>
        <w:t>yarn:submit-app</w:t>
      </w:r>
    </w:p>
    <w:p>
      <w:pPr>
        <w:pStyle w:val="ListBullet"/>
      </w:pPr>
      <w:r>
        <w:t>yarn:admin-queue (implies yarn:submit-app)</w:t>
      </w:r>
    </w:p>
    <w:p>
      <w:pPr>
        <w:pStyle w:val="ListBullet"/>
      </w:pPr>
      <w:r>
        <w:t>knox:allow</w:t>
      </w:r>
    </w:p>
    <w:p>
      <w:pPr>
        <w:pStyle w:val="ListBullet"/>
      </w:pPr>
      <w:r>
        <w:t>storm:submitTopology (implies storm:fileUpload, storm:fileDownload)</w:t>
      </w:r>
    </w:p>
    <w:p>
      <w:pPr>
        <w:pStyle w:val="ListBullet"/>
      </w:pPr>
      <w:r>
        <w:t>storm:fileUpload</w:t>
      </w:r>
    </w:p>
    <w:p>
      <w:pPr>
        <w:pStyle w:val="ListBullet"/>
      </w:pPr>
      <w:r>
        <w:t>storm:fileDownload</w:t>
      </w:r>
    </w:p>
    <w:p>
      <w:pPr>
        <w:pStyle w:val="ListBullet"/>
      </w:pPr>
      <w:r>
        <w:t>storm:killTopology</w:t>
      </w:r>
    </w:p>
    <w:p>
      <w:pPr>
        <w:pStyle w:val="ListBullet"/>
      </w:pPr>
      <w:r>
        <w:t>storm:rebalance</w:t>
      </w:r>
    </w:p>
    <w:p>
      <w:pPr>
        <w:pStyle w:val="ListBullet"/>
      </w:pPr>
      <w:r>
        <w:t>storm:activate</w:t>
      </w:r>
    </w:p>
    <w:p>
      <w:pPr>
        <w:pStyle w:val="ListBullet"/>
      </w:pPr>
      <w:r>
        <w:t>storm:deactivate</w:t>
      </w:r>
    </w:p>
    <w:p>
      <w:pPr>
        <w:pStyle w:val="ListBullet"/>
      </w:pPr>
      <w:r>
        <w:t>storm:getTopologyConf</w:t>
      </w:r>
    </w:p>
    <w:p>
      <w:pPr>
        <w:pStyle w:val="ListBullet"/>
      </w:pPr>
      <w:r>
        <w:t>storm:getTopology</w:t>
      </w:r>
    </w:p>
    <w:p>
      <w:pPr>
        <w:pStyle w:val="ListBullet"/>
      </w:pPr>
      <w:r>
        <w:t>storm:getUserTopology</w:t>
      </w:r>
    </w:p>
    <w:p>
      <w:pPr>
        <w:pStyle w:val="ListBullet"/>
      </w:pPr>
      <w:r>
        <w:t>storm:getTopologyInfo</w:t>
      </w:r>
    </w:p>
    <w:p>
      <w:pPr>
        <w:pStyle w:val="ListBullet"/>
      </w:pPr>
      <w:r>
        <w:t>storm:uploadNewCredentials</w:t>
      </w:r>
    </w:p>
    <w:p>
      <w:pPr>
        <w:pStyle w:val="ListBullet"/>
      </w:pPr>
      <w:r>
        <w:t>kms:create</w:t>
      </w:r>
    </w:p>
    <w:p>
      <w:pPr>
        <w:pStyle w:val="ListBullet"/>
      </w:pPr>
      <w:r>
        <w:t>kms:delete</w:t>
      </w:r>
    </w:p>
    <w:p>
      <w:pPr>
        <w:pStyle w:val="ListBullet"/>
      </w:pPr>
      <w:r>
        <w:t>kms:rollover</w:t>
      </w:r>
    </w:p>
    <w:p>
      <w:pPr>
        <w:pStyle w:val="ListBullet"/>
      </w:pPr>
      <w:r>
        <w:t>kms:setkeymaterial</w:t>
      </w:r>
    </w:p>
    <w:p>
      <w:pPr>
        <w:pStyle w:val="ListBullet"/>
      </w:pPr>
      <w:r>
        <w:t>kms:get</w:t>
      </w:r>
    </w:p>
    <w:p>
      <w:pPr>
        <w:pStyle w:val="ListBullet"/>
      </w:pPr>
      <w:r>
        <w:t>kms:getkeys</w:t>
      </w:r>
    </w:p>
    <w:p>
      <w:pPr>
        <w:pStyle w:val="ListBullet"/>
      </w:pPr>
      <w:r>
        <w:t>kms:getmetadata</w:t>
      </w:r>
    </w:p>
    <w:p>
      <w:pPr>
        <w:pStyle w:val="ListBullet"/>
      </w:pPr>
      <w:r>
        <w:t>kms:generateeek</w:t>
      </w:r>
    </w:p>
    <w:p>
      <w:pPr>
        <w:pStyle w:val="ListBullet"/>
      </w:pPr>
      <w:r>
        <w:t>kms:decrypteek</w:t>
      </w:r>
    </w:p>
    <w:p>
      <w:pPr>
        <w:pStyle w:val="ListBullet"/>
      </w:pPr>
      <w:r>
        <w:t>solr:query</w:t>
      </w:r>
    </w:p>
    <w:p>
      <w:pPr>
        <w:pStyle w:val="ListBullet"/>
      </w:pPr>
      <w:r>
        <w:t>solr:update</w:t>
      </w:r>
    </w:p>
    <w:p>
      <w:pPr>
        <w:pStyle w:val="ListBullet"/>
      </w:pPr>
      <w:r>
        <w:t>solr:others</w:t>
      </w:r>
    </w:p>
    <w:p>
      <w:pPr>
        <w:pStyle w:val="ListBullet"/>
      </w:pPr>
      <w:r>
        <w:t>solr:solr_admin (implies solr:query, solr:update, solr:others)</w:t>
      </w:r>
    </w:p>
    <w:p>
      <w:pPr>
        <w:pStyle w:val="ListBullet"/>
      </w:pPr>
      <w:r>
        <w:t>kafka:publish (implies kafka:describe)</w:t>
      </w:r>
    </w:p>
    <w:p>
      <w:pPr>
        <w:pStyle w:val="ListBullet"/>
      </w:pPr>
      <w:r>
        <w:t>kafka:consume (implies kafka:describe)</w:t>
      </w:r>
    </w:p>
    <w:p>
      <w:pPr>
        <w:pStyle w:val="ListBullet"/>
      </w:pPr>
      <w:r>
        <w:t>kafka:configure (implies kafka:describe)</w:t>
      </w:r>
    </w:p>
    <w:p>
      <w:pPr>
        <w:pStyle w:val="ListBullet"/>
      </w:pPr>
      <w:r>
        <w:t>kafka:describe</w:t>
      </w:r>
    </w:p>
    <w:p>
      <w:pPr>
        <w:pStyle w:val="ListBullet"/>
      </w:pPr>
      <w:r>
        <w:t>kafka:create</w:t>
      </w:r>
    </w:p>
    <w:p>
      <w:pPr>
        <w:pStyle w:val="ListBullet"/>
      </w:pPr>
      <w:r>
        <w:t>kafka:delete (implies kafka:describe)</w:t>
      </w:r>
    </w:p>
    <w:p>
      <w:pPr>
        <w:pStyle w:val="ListBullet"/>
      </w:pPr>
      <w:r>
        <w:t>kafka:kafka_admin (implies kafka:publish, kafka:consume, kafka:configure, kafka:describe, kafka:create, kafka:delete, kafka:describe_configs, kafka:alter_configs, kafka:idempotent_write, kafka:cluster_action)</w:t>
      </w:r>
    </w:p>
    <w:p>
      <w:pPr>
        <w:pStyle w:val="ListBullet"/>
      </w:pPr>
      <w:r>
        <w:t>idempotent_write</w:t>
      </w:r>
    </w:p>
    <w:p>
      <w:pPr>
        <w:pStyle w:val="ListBullet"/>
      </w:pPr>
      <w:r>
        <w:t>describe_configs</w:t>
      </w:r>
    </w:p>
    <w:p>
      <w:pPr>
        <w:pStyle w:val="ListBullet"/>
      </w:pPr>
      <w:r>
        <w:t>alter_configs (implies describe_configs)</w:t>
      </w:r>
    </w:p>
    <w:p>
      <w:pPr>
        <w:pStyle w:val="ListBullet"/>
      </w:pPr>
      <w:r>
        <w:t>cluster_action</w:t>
      </w:r>
    </w:p>
    <w:p>
      <w:pPr>
        <w:pStyle w:val="ListBullet"/>
      </w:pPr>
      <w:r>
        <w:t>atlas:read</w:t>
      </w:r>
    </w:p>
    <w:p>
      <w:pPr>
        <w:pStyle w:val="ListBullet"/>
      </w:pPr>
      <w:r>
        <w:t>atlas:create</w:t>
      </w:r>
    </w:p>
    <w:p>
      <w:pPr>
        <w:pStyle w:val="ListBullet"/>
      </w:pPr>
      <w:r>
        <w:t>atlas:update</w:t>
      </w:r>
    </w:p>
    <w:p>
      <w:pPr>
        <w:pStyle w:val="ListBullet"/>
      </w:pPr>
      <w:r>
        <w:t>atlas:delete</w:t>
      </w:r>
    </w:p>
    <w:p>
      <w:pPr>
        <w:pStyle w:val="ListBullet"/>
      </w:pPr>
      <w:r>
        <w:t>atlas:all (implies atlas:read, atlas:create, atlas:update, atlas:delete)</w:t>
      </w:r>
    </w:p>
    <w:p>
      <w:pPr>
        <w:pStyle w:val="Heading2"/>
      </w:pPr>
      <w:r>
        <w:t>all - cluster</w:t>
      </w:r>
    </w:p>
    <w:p>
      <w:r>
        <w:t>Policy "all - cluster" on cl1_kafka covers cluster *. It allows users admin and kafka and group IT to publish, consume, configure, describe, create, delete, kafka_admin, idempotent_write, describe_configs, alter_configs, and cluster_action.</w:t>
      </w:r>
    </w:p>
    <w:p>
      <w:pPr>
        <w:pStyle w:val="ListBullet"/>
      </w:pPr>
      <w:r>
        <w:t>cluster: *</w:t>
      </w:r>
    </w:p>
    <w:p>
      <w:pPr>
        <w:pStyle w:val="ListBullet"/>
      </w:pPr>
      <w:r>
        <w:t>users: admin, kafka; groups: IT; access: publish, consume, configure, describe, create, delete, kafka_admin, idempotent_write, describe_configs, alter_configs, cluster_action; delegate admin</w:t>
      </w:r>
    </w:p>
    <w:p>
      <w:pPr>
        <w:pStyle w:val="Heading2"/>
      </w:pPr>
      <w:r>
        <w:t>client - cluster</w:t>
      </w:r>
    </w:p>
    <w:p>
      <w:r>
        <w:t>Policy "client - cluster" on cl1_kafka covers cluster *. It allows user client to idempotent_write.</w:t>
      </w:r>
    </w:p>
    <w:p>
      <w:pPr>
        <w:pStyle w:val="ListBullet"/>
      </w:pPr>
      <w:r>
        <w:t>cluster: *</w:t>
      </w:r>
    </w:p>
    <w:p>
      <w:pPr>
        <w:pStyle w:val="ListBullet"/>
      </w:pPr>
      <w:r>
        <w:t>users: client; access: idempotent_write; delegate admin</w:t>
      </w:r>
    </w:p>
    <w:p>
      <w:pPr>
        <w:pStyle w:val="Heading2"/>
      </w:pPr>
      <w:r>
        <w:t>all - topic</w:t>
      </w:r>
    </w:p>
    <w:p>
      <w:r>
        <w:t>Policy "all - topic" on cl1_kafka covers topic *. It allows users admin, kafka, and client and group IT to publish, consume, configure, describe, create, delete, kafka_admin, idempotent_write, describe_configs, alter_configs, and cluster_action.</w:t>
      </w:r>
    </w:p>
    <w:p>
      <w:pPr>
        <w:pStyle w:val="ListBullet"/>
      </w:pPr>
      <w:r>
        <w:t>topic: *</w:t>
      </w:r>
    </w:p>
    <w:p>
      <w:pPr>
        <w:pStyle w:val="ListBullet"/>
      </w:pPr>
      <w:r>
        <w:t>users: admin, kafka, client; groups: IT; access: publish, consume, configure, describe, create, delete, kafka_admin, idempotent_write, describe_configs, alter_configs, cluster_action; delegate admin</w:t>
      </w:r>
    </w:p>
    <w:p>
      <w:pPr>
        <w:pStyle w:val="Heading2"/>
      </w:pPr>
      <w:r>
        <w:t>TestPolicy</w:t>
      </w:r>
    </w:p>
    <w:p>
      <w:r>
        <w:t>Policy "TestPolicy" on cl1_kafka covers topic test. It allows group public to publish, consume, describe, idempotent_write, describe_configs, alter_configs, and cluster_action.</w:t>
      </w:r>
    </w:p>
    <w:p>
      <w:pPr>
        <w:pStyle w:val="ListBullet"/>
      </w:pPr>
      <w:r>
        <w:t>topic: test</w:t>
      </w:r>
    </w:p>
    <w:p>
      <w:pPr>
        <w:pStyle w:val="ListBullet"/>
      </w:pPr>
      <w:r>
        <w:t>groups: public; access: publish, consume, describe, idempotent_write, describe_configs, alter_configs, cluster_action</w:t>
      </w:r>
    </w:p>
    <w:p>
      <w:pPr>
        <w:pStyle w:val="Heading2"/>
      </w:pPr>
      <w:r>
        <w:t>ClusterLevelPolicy</w:t>
      </w:r>
    </w:p>
    <w:p>
      <w:r>
        <w:t>Policy "ClusterLevelPolicy" on cl1_kafka covers topic test. It allows user kafka to publish, consume, describe, idempotent_write, describe_configs, alter_configs, and cluster_action.</w:t>
      </w:r>
    </w:p>
    <w:p>
      <w:pPr>
        <w:pStyle w:val="ListBullet"/>
      </w:pPr>
      <w:r>
        <w:t>topic: test</w:t>
      </w:r>
    </w:p>
    <w:p>
      <w:pPr>
        <w:pStyle w:val="ListBullet"/>
      </w:pPr>
      <w:r>
        <w:t>users: kafka; access: publish, consume, describe, idempotent_write, describe_configs, alter_configs, cluster_action</w:t>
      </w:r>
    </w:p>
    <w:p>
      <w:pPr>
        <w:pStyle w:val="Heading2"/>
      </w:pPr>
      <w:r>
        <w:t>DevPolicy</w:t>
      </w:r>
    </w:p>
    <w:p>
      <w:r>
        <w:t>Policy "DevPolicy" on cl1_kafka covers topic dev. It allows group public to consume and describe.</w:t>
      </w:r>
    </w:p>
    <w:p>
      <w:pPr>
        <w:pStyle w:val="ListBullet"/>
      </w:pPr>
      <w:r>
        <w:t>topic: dev</w:t>
      </w:r>
    </w:p>
    <w:p>
      <w:pPr>
        <w:pStyle w:val="ListBullet"/>
      </w:pPr>
      <w:r>
        <w:t>groups: public; access: consume, describe</w:t>
      </w:r>
    </w:p>
    <w:p>
      <w:pPr>
        <w:pStyle w:val="Heading2"/>
      </w:pPr>
      <w:r>
        <w:t>DelegationToken Policy</w:t>
      </w:r>
    </w:p>
    <w:p>
      <w:r>
        <w:t>Policy "DelegationToken Policy" on cl1_kafka covers delegationtoken *. It allows users admin, kafka, and client and group IT to publish, consume, configure, describe, create, delete, kafka_admin, idempotent_write, describe_configs, and alter_configs.</w:t>
      </w:r>
    </w:p>
    <w:p>
      <w:pPr>
        <w:pStyle w:val="ListBullet"/>
      </w:pPr>
      <w:r>
        <w:t>delegationtoken: *</w:t>
      </w:r>
    </w:p>
    <w:p>
      <w:pPr>
        <w:pStyle w:val="ListBullet"/>
      </w:pPr>
      <w:r>
        <w:t>users: admin, kafka, client; groups: IT; access: publish, consume, configure, describe, create, delete, kafka_admin, idempotent_write, describe_configs, alter_configs; delegate admin</w:t>
      </w:r>
    </w:p>
    <w:p>
      <w:pPr>
        <w:pStyle w:val="Heading2"/>
      </w:pPr>
      <w:r>
        <w:t>ConsumerGroup Policy</w:t>
      </w:r>
    </w:p>
    <w:p>
      <w:r>
        <w:t>Policy "ConsumerGroup Policy" on cl1_kafka covers consumergroup *. It allows users admin, kafka, and client and group IT to consume, describe, and delete.</w:t>
      </w:r>
    </w:p>
    <w:p>
      <w:pPr>
        <w:pStyle w:val="ListBullet"/>
      </w:pPr>
      <w:r>
        <w:t>consumergroup: *</w:t>
      </w:r>
    </w:p>
    <w:p>
      <w:pPr>
        <w:pStyle w:val="ListBullet"/>
      </w:pPr>
      <w:r>
        <w:t>users: admin, kafka, client; groups: IT; access: consume, describe, delete; delegate admin</w:t>
      </w:r>
    </w:p>
    <w:p>
      <w:pPr>
        <w:pStyle w:val="Heading2"/>
      </w:pPr>
      <w:r>
        <w:t>EXPIRES_ON</w:t>
      </w:r>
    </w:p>
    <w:p>
      <w:r>
        <w:t>Policy "EXPIRES_ON" on KafkaTagService covers tag EXPIRES_ON. It denies group public to hdfs:read, hdfs:write, hdfs:execute, hbase:read, hbase:write, hbase:create, hbase:admin, hive:select, hive:update, hive:create, hive:drop, hive:alter, hive:index, hive:lock, hive:all, yarn:submit-app, yarn:admin-queue, knox:allow, storm:submitTopology, storm:fileUpload, storm:fileDownload, storm:killTopology, storm:rebalance, storm:activate, storm:deactivate, storm:getTopologyConf, storm:getTopology, storm:getUserTopology, storm:getTopologyInfo, storm:uploadNewCredentials, kms:create, kms:delete, kms:rollover, kms:setkeymaterial, kms:get, kms:getkeys, kms:getmetadata, kms:generateeek, kms:decrypteek, solr:query, solr:update, solr:others, solr:solr_admin, kafka:publish, kafka:consume, kafka:configure, kafka:describe, kafka:create, kafka:delete, kafka:kafka_admin, kafka:cluster_action, atlas:read, atlas:create, atlas:update, atlas:delete, and atlas:all.</w:t>
      </w:r>
    </w:p>
    <w:p>
      <w:pPr>
        <w:pStyle w:val="ListBullet"/>
      </w:pPr>
      <w:r>
        <w:t>tag: EXPIRES_ON</w:t>
      </w:r>
    </w:p>
    <w:p>
      <w:pPr>
        <w:pStyle w:val="ListBullet"/>
      </w:pPr>
      <w:r>
        <w:t>groups: public; access: hdfs:read, hdfs:write, hdfs:execute, hbase:read, hbase:write, hbase:create, hbase:admin, hive:select, hive:update, hive:create, hive:drop, hive:alter, hive:index, hive:lock, hive:all, yarn:submit-app, yarn:admin-queue, knox:allow, storm:submitTopology, storm:fileUpload, storm:fileDownload, storm:killTopology, storm:rebalance, storm:activate, storm:deactivate, storm:getTopologyConf, storm:getTopology, storm:getUserTopology, storm:getTopologyInfo, storm:uploadNewCredentials, kms:create, kms:delete, kms:rollover, kms:setkeymaterial, kms:get, kms:getkeys, kms:getmetadata, kms:generateeek, kms:decrypteek, solr:query, solr:update, solr:others, solr:solr_admin, kafka:publish, kafka:consume, kafka:configure, kafka:describe, kafka:create, kafka:delete, kafka:kafka_admin, kafka:cluster_action, atlas:read, atlas:create, atlas:update, atlas:delete, atlas:all; conditions: [{"type": "accessed-after-expiry", "values": ["yes"]}]</w:t>
      </w:r>
    </w:p>
    <w:p>
      <w:pPr>
        <w:pStyle w:val="Heading2"/>
      </w:pPr>
      <w:r>
        <w:t>MessagesPolicy</w:t>
      </w:r>
    </w:p>
    <w:p>
      <w:r>
        <w:t>Policy "MessagesPolicy" on KafkaTagService covers tag MessagesTag. It allows group public to kafka:consume and kafka:describe.</w:t>
      </w:r>
    </w:p>
    <w:p>
      <w:pPr>
        <w:pStyle w:val="ListBullet"/>
      </w:pPr>
      <w:r>
        <w:t>tag: MessagesTag</w:t>
      </w:r>
    </w:p>
    <w:p>
      <w:pPr>
        <w:pStyle w:val="ListBullet"/>
      </w:pPr>
      <w:r>
        <w:t>groups: public; access: kafka:consume, kafka:describe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